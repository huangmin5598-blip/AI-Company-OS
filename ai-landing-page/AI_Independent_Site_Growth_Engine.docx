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AI独立站 Growth Engine（增长引擎手册）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OpenClaw 执行版 | 完整增长系统文档</w:t>
      </w:r>
    </w:p>
    <w:p/>
    <w:p>
      <w:r>
        <w:rPr>
          <w:rFonts w:ascii="Arial" w:hAnsi="Arial" w:eastAsia="Microsoft YaHei"/>
          <w:b/>
          <w:sz w:val="28"/>
        </w:rPr>
        <w:t>AI独立站 Growth Engine（增长引擎手册）</w:t>
      </w:r>
    </w:p>
    <w:p>
      <w:pPr>
        <w:spacing w:after="80"/>
      </w:pPr>
      <w:r>
        <w:t>目标：把 AI 独立站从“能上线”推进到“能稳定获客、稳定转化、稳定复盘”。</w:t>
      </w:r>
    </w:p>
    <w:p>
      <w:pPr>
        <w:spacing w:after="80"/>
      </w:pPr>
    </w:p>
    <w:p>
      <w:pPr>
        <w:spacing w:after="80"/>
      </w:pPr>
      <w:r>
        <w:t>这份文档解决三个问题：</w:t>
      </w:r>
    </w:p>
    <w:p>
      <w:pPr>
        <w:spacing w:after="80"/>
      </w:pPr>
      <w:r>
        <w:t>1. 从哪里获得流量</w:t>
      </w:r>
    </w:p>
    <w:p>
      <w:pPr>
        <w:spacing w:after="80"/>
      </w:pPr>
      <w:r>
        <w:t>2. 如何把流量转成邮箱和订单</w:t>
      </w:r>
    </w:p>
    <w:p>
      <w:pPr>
        <w:spacing w:after="80"/>
      </w:pPr>
      <w:r>
        <w:t>3. 如何让 OpenClaw 每天自动准备增长工作</w:t>
      </w:r>
    </w:p>
    <w:p>
      <w:r>
        <w:rPr>
          <w:rFonts w:ascii="Arial" w:hAnsi="Arial" w:eastAsia="Microsoft YaHei"/>
          <w:b/>
          <w:sz w:val="28"/>
        </w:rPr>
        <w:t>1. 增长引擎总模型</w:t>
      </w:r>
    </w:p>
    <w:p>
      <w:pPr>
        <w:spacing w:after="80"/>
      </w:pPr>
      <w:r>
        <w:t>完整增长链路：</w:t>
      </w:r>
    </w:p>
    <w:p>
      <w:pPr>
        <w:spacing w:after="80"/>
      </w:pPr>
    </w:p>
    <w:p>
      <w:pPr>
        <w:spacing w:after="80"/>
      </w:pPr>
      <w:r>
        <w:t>内容生产</w:t>
      </w:r>
    </w:p>
    <w:p>
      <w:pPr>
        <w:spacing w:after="80"/>
      </w:pPr>
      <w:r>
        <w:t>↓</w:t>
      </w:r>
    </w:p>
    <w:p>
      <w:pPr>
        <w:spacing w:after="80"/>
      </w:pPr>
      <w:r>
        <w:t>社区分发（Reddit / X）</w:t>
      </w:r>
    </w:p>
    <w:p>
      <w:pPr>
        <w:spacing w:after="80"/>
      </w:pPr>
      <w:r>
        <w:t>↓</w:t>
      </w:r>
    </w:p>
    <w:p>
      <w:pPr>
        <w:spacing w:after="80"/>
      </w:pPr>
      <w:r>
        <w:t>进入独立站</w:t>
      </w:r>
    </w:p>
    <w:p>
      <w:pPr>
        <w:spacing w:after="80"/>
      </w:pPr>
      <w:r>
        <w:t>↓</w:t>
      </w:r>
    </w:p>
    <w:p>
      <w:pPr>
        <w:spacing w:after="80"/>
      </w:pPr>
      <w:r>
        <w:t>领取免费资源或直接购买</w:t>
      </w:r>
    </w:p>
    <w:p>
      <w:pPr>
        <w:spacing w:after="80"/>
      </w:pPr>
      <w:r>
        <w:t>↓</w:t>
      </w:r>
    </w:p>
    <w:p>
      <w:pPr>
        <w:spacing w:after="80"/>
      </w:pPr>
      <w:r>
        <w:t>进入邮件系统</w:t>
      </w:r>
    </w:p>
    <w:p>
      <w:pPr>
        <w:spacing w:after="80"/>
      </w:pPr>
      <w:r>
        <w:t>↓</w:t>
      </w:r>
    </w:p>
    <w:p>
      <w:pPr>
        <w:spacing w:after="80"/>
      </w:pPr>
      <w:r>
        <w:t>FAQ与客服承接</w:t>
      </w:r>
    </w:p>
    <w:p>
      <w:pPr>
        <w:spacing w:after="80"/>
      </w:pPr>
      <w:r>
        <w:t>↓</w:t>
      </w:r>
    </w:p>
    <w:p>
      <w:pPr>
        <w:spacing w:after="80"/>
      </w:pPr>
      <w:r>
        <w:t>下单</w:t>
      </w:r>
    </w:p>
    <w:p>
      <w:pPr>
        <w:spacing w:after="80"/>
      </w:pPr>
      <w:r>
        <w:t>↓</w:t>
      </w:r>
    </w:p>
    <w:p>
      <w:pPr>
        <w:spacing w:after="80"/>
      </w:pPr>
      <w:r>
        <w:t>复盘</w:t>
      </w:r>
    </w:p>
    <w:p>
      <w:pPr>
        <w:spacing w:after="80"/>
      </w:pPr>
      <w:r>
        <w:t>↓</w:t>
      </w:r>
    </w:p>
    <w:p>
      <w:pPr>
        <w:spacing w:after="80"/>
      </w:pPr>
      <w:r>
        <w:t>迭代内容与产品</w:t>
      </w:r>
    </w:p>
    <w:p>
      <w:pPr>
        <w:spacing w:after="80"/>
      </w:pPr>
    </w:p>
    <w:p>
      <w:pPr>
        <w:spacing w:after="80"/>
      </w:pPr>
      <w:r>
        <w:t>增长的本质不是“发很多”，而是不断优化：</w:t>
      </w:r>
    </w:p>
    <w:p>
      <w:pPr>
        <w:spacing w:after="80"/>
      </w:pPr>
      <w:r>
        <w:t>话题 → 表达 → 页面 → CTA → FAQ → 转化。</w:t>
      </w:r>
    </w:p>
    <w:p>
      <w:r>
        <w:rPr>
          <w:rFonts w:ascii="Arial" w:hAnsi="Arial" w:eastAsia="Microsoft YaHei"/>
          <w:b/>
          <w:sz w:val="28"/>
        </w:rPr>
        <w:t>2. 渠道优先级</w:t>
      </w:r>
    </w:p>
    <w:p>
      <w:pPr>
        <w:spacing w:after="80"/>
      </w:pPr>
      <w:r>
        <w:t>优先级排序：</w:t>
      </w:r>
    </w:p>
    <w:p>
      <w:pPr>
        <w:spacing w:after="80"/>
      </w:pPr>
    </w:p>
    <w:p>
      <w:pPr>
        <w:spacing w:after="80"/>
      </w:pPr>
      <w:r>
        <w:t>第一优先级：Reddit</w:t>
      </w:r>
    </w:p>
    <w:p>
      <w:pPr>
        <w:spacing w:after="80"/>
      </w:pPr>
      <w:r>
        <w:t>第二优先级：Email</w:t>
      </w:r>
    </w:p>
    <w:p>
      <w:pPr>
        <w:spacing w:after="80"/>
      </w:pPr>
      <w:r>
        <w:t>第三优先级：X</w:t>
      </w:r>
    </w:p>
    <w:p>
      <w:pPr>
        <w:spacing w:after="80"/>
      </w:pPr>
    </w:p>
    <w:p>
      <w:pPr>
        <w:spacing w:after="80"/>
      </w:pPr>
      <w:r>
        <w:t>原因：</w:t>
      </w:r>
    </w:p>
    <w:p>
      <w:pPr>
        <w:spacing w:after="80"/>
      </w:pPr>
      <w:r>
        <w:t>- Reddit：最容易接触到产品型用户</w:t>
      </w:r>
    </w:p>
    <w:p>
      <w:pPr>
        <w:spacing w:after="80"/>
      </w:pPr>
      <w:r>
        <w:t>- Email：最适合沉淀资产</w:t>
      </w:r>
    </w:p>
    <w:p>
      <w:pPr>
        <w:spacing w:after="80"/>
      </w:pPr>
      <w:r>
        <w:t>- X：适合 build in public 和放大信任</w:t>
      </w:r>
    </w:p>
    <w:p>
      <w:pPr>
        <w:spacing w:after="80"/>
      </w:pPr>
    </w:p>
    <w:p>
      <w:pPr>
        <w:spacing w:after="80"/>
      </w:pPr>
      <w:r>
        <w:t>不建议前期同时做：</w:t>
      </w:r>
    </w:p>
    <w:p>
      <w:pPr>
        <w:spacing w:after="80"/>
      </w:pPr>
      <w:r>
        <w:t>- YouTube</w:t>
      </w:r>
    </w:p>
    <w:p>
      <w:pPr>
        <w:spacing w:after="80"/>
      </w:pPr>
      <w:r>
        <w:t>- SEO长文矩阵</w:t>
      </w:r>
    </w:p>
    <w:p>
      <w:pPr>
        <w:spacing w:after="80"/>
      </w:pPr>
      <w:r>
        <w:t>- LinkedIn</w:t>
      </w:r>
    </w:p>
    <w:p>
      <w:pPr>
        <w:spacing w:after="80"/>
      </w:pPr>
      <w:r>
        <w:t>- 多平台广告</w:t>
      </w:r>
    </w:p>
    <w:p>
      <w:r>
        <w:rPr>
          <w:rFonts w:ascii="Arial" w:hAnsi="Arial" w:eastAsia="Microsoft YaHei"/>
          <w:b/>
          <w:sz w:val="28"/>
        </w:rPr>
        <w:t>3. Reddit 增长策略</w:t>
      </w:r>
    </w:p>
    <w:p>
      <w:pPr>
        <w:spacing w:after="80"/>
      </w:pPr>
      <w:r>
        <w:t>Reddit 是第一核心渠道。</w:t>
      </w:r>
    </w:p>
    <w:p>
      <w:pPr>
        <w:spacing w:after="80"/>
      </w:pPr>
    </w:p>
    <w:p>
      <w:pPr>
        <w:spacing w:after="80"/>
      </w:pPr>
      <w:r>
        <w:t>适合内容：</w:t>
      </w:r>
    </w:p>
    <w:p>
      <w:pPr>
        <w:spacing w:after="80"/>
      </w:pPr>
      <w:r>
        <w:t>- 经验复盘</w:t>
      </w:r>
    </w:p>
    <w:p>
      <w:pPr>
        <w:spacing w:after="80"/>
      </w:pPr>
      <w:r>
        <w:t>- 失败总结</w:t>
      </w:r>
    </w:p>
    <w:p>
      <w:pPr>
        <w:spacing w:after="80"/>
      </w:pPr>
      <w:r>
        <w:t>- 求反馈</w:t>
      </w:r>
    </w:p>
    <w:p>
      <w:pPr>
        <w:spacing w:after="80"/>
      </w:pPr>
      <w:r>
        <w:t>- 数据记录</w:t>
      </w:r>
    </w:p>
    <w:p>
      <w:pPr>
        <w:spacing w:after="80"/>
      </w:pPr>
      <w:r>
        <w:t>- build in public</w:t>
      </w:r>
    </w:p>
    <w:p>
      <w:pPr>
        <w:spacing w:after="80"/>
      </w:pPr>
    </w:p>
    <w:p>
      <w:pPr>
        <w:spacing w:after="80"/>
      </w:pPr>
      <w:r>
        <w:t>不适合内容：</w:t>
      </w:r>
    </w:p>
    <w:p>
      <w:pPr>
        <w:spacing w:after="80"/>
      </w:pPr>
      <w:r>
        <w:t>- 直接卖货</w:t>
      </w:r>
    </w:p>
    <w:p>
      <w:pPr>
        <w:spacing w:after="80"/>
      </w:pPr>
      <w:r>
        <w:t>- 首贴放强CTA</w:t>
      </w:r>
    </w:p>
    <w:p>
      <w:pPr>
        <w:spacing w:after="80"/>
      </w:pPr>
      <w:r>
        <w:t>- 同一内容复制到多个社区</w:t>
      </w:r>
    </w:p>
    <w:p>
      <w:pPr>
        <w:spacing w:after="80"/>
      </w:pPr>
      <w:r>
        <w:t>- 纯AI腔调长文</w:t>
      </w:r>
    </w:p>
    <w:p>
      <w:pPr>
        <w:spacing w:after="80"/>
      </w:pPr>
    </w:p>
    <w:p>
      <w:pPr>
        <w:spacing w:after="80"/>
      </w:pPr>
      <w:r>
        <w:t>推荐节奏：</w:t>
      </w:r>
    </w:p>
    <w:p>
      <w:pPr>
        <w:spacing w:after="80"/>
      </w:pPr>
      <w:r>
        <w:t>- 每天 1 条主帖</w:t>
      </w:r>
    </w:p>
    <w:p>
      <w:pPr>
        <w:spacing w:after="80"/>
      </w:pPr>
      <w:r>
        <w:t>- 每天回复 5–10 条评论</w:t>
      </w:r>
    </w:p>
    <w:p>
      <w:pPr>
        <w:spacing w:after="80"/>
      </w:pPr>
      <w:r>
        <w:t>- 每周复盘 1 次</w:t>
      </w:r>
    </w:p>
    <w:p>
      <w:r>
        <w:rPr>
          <w:rFonts w:ascii="Arial" w:hAnsi="Arial" w:eastAsia="Microsoft YaHei"/>
          <w:b/>
          <w:sz w:val="28"/>
        </w:rPr>
        <w:t>4. 高价值 subreddit 数据库框架</w:t>
      </w:r>
    </w:p>
    <w:p>
      <w:pPr>
        <w:spacing w:after="80"/>
      </w:pPr>
      <w:r>
        <w:t>建议按 4 类社区建库：</w:t>
      </w:r>
    </w:p>
    <w:p>
      <w:pPr>
        <w:spacing w:after="80"/>
      </w:pPr>
    </w:p>
    <w:p>
      <w:pPr>
        <w:spacing w:after="80"/>
      </w:pPr>
      <w:r>
        <w:t>A. 创业类</w:t>
      </w:r>
    </w:p>
    <w:p>
      <w:pPr>
        <w:spacing w:after="80"/>
      </w:pPr>
      <w:r>
        <w:t>- r/startups</w:t>
      </w:r>
    </w:p>
    <w:p>
      <w:pPr>
        <w:spacing w:after="80"/>
      </w:pPr>
      <w:r>
        <w:t>- r/Entrepreneur</w:t>
      </w:r>
    </w:p>
    <w:p>
      <w:pPr>
        <w:spacing w:after="80"/>
      </w:pPr>
      <w:r>
        <w:t>- r/EntrepreneurRideAlong</w:t>
      </w:r>
    </w:p>
    <w:p>
      <w:pPr>
        <w:spacing w:after="80"/>
      </w:pPr>
      <w:r>
        <w:t>- r/IndieHackers</w:t>
      </w:r>
    </w:p>
    <w:p>
      <w:pPr>
        <w:spacing w:after="80"/>
      </w:pPr>
    </w:p>
    <w:p>
      <w:pPr>
        <w:spacing w:after="80"/>
      </w:pPr>
      <w:r>
        <w:t>B. 产品类</w:t>
      </w:r>
    </w:p>
    <w:p>
      <w:pPr>
        <w:spacing w:after="80"/>
      </w:pPr>
      <w:r>
        <w:t>- r/SideProject</w:t>
      </w:r>
    </w:p>
    <w:p>
      <w:pPr>
        <w:spacing w:after="80"/>
      </w:pPr>
      <w:r>
        <w:t>- r/SaaS</w:t>
      </w:r>
    </w:p>
    <w:p>
      <w:pPr>
        <w:spacing w:after="80"/>
      </w:pPr>
      <w:r>
        <w:t>- r/InternetIsBeautiful</w:t>
      </w:r>
    </w:p>
    <w:p>
      <w:pPr>
        <w:spacing w:after="80"/>
      </w:pPr>
    </w:p>
    <w:p>
      <w:pPr>
        <w:spacing w:after="80"/>
      </w:pPr>
      <w:r>
        <w:t>C. AI 类</w:t>
      </w:r>
    </w:p>
    <w:p>
      <w:pPr>
        <w:spacing w:after="80"/>
      </w:pPr>
      <w:r>
        <w:t>- r/ArtificialIntelligence</w:t>
      </w:r>
    </w:p>
    <w:p>
      <w:pPr>
        <w:spacing w:after="80"/>
      </w:pPr>
      <w:r>
        <w:t>- r/ChatGPT</w:t>
      </w:r>
    </w:p>
    <w:p>
      <w:pPr>
        <w:spacing w:after="80"/>
      </w:pPr>
      <w:r>
        <w:t>- r/OpenAI</w:t>
      </w:r>
    </w:p>
    <w:p>
      <w:pPr>
        <w:spacing w:after="80"/>
      </w:pPr>
      <w:r>
        <w:t>- r/LocalLLaMA</w:t>
      </w:r>
    </w:p>
    <w:p>
      <w:pPr>
        <w:spacing w:after="80"/>
      </w:pPr>
    </w:p>
    <w:p>
      <w:pPr>
        <w:spacing w:after="80"/>
      </w:pPr>
      <w:r>
        <w:t>D. 效率/创作者类</w:t>
      </w:r>
    </w:p>
    <w:p>
      <w:pPr>
        <w:spacing w:after="80"/>
      </w:pPr>
      <w:r>
        <w:t>- r/Productivity</w:t>
      </w:r>
    </w:p>
    <w:p>
      <w:pPr>
        <w:spacing w:after="80"/>
      </w:pPr>
      <w:r>
        <w:t>- r/Notion</w:t>
      </w:r>
    </w:p>
    <w:p>
      <w:pPr>
        <w:spacing w:after="80"/>
      </w:pPr>
      <w:r>
        <w:t>- r/freelance</w:t>
      </w:r>
    </w:p>
    <w:p>
      <w:pPr>
        <w:spacing w:after="80"/>
      </w:pPr>
    </w:p>
    <w:p>
      <w:pPr>
        <w:spacing w:after="80"/>
      </w:pPr>
      <w:r>
        <w:t>每个 subreddit 在数据库里都要记录：</w:t>
      </w:r>
    </w:p>
    <w:p>
      <w:pPr>
        <w:spacing w:after="80"/>
      </w:pPr>
      <w:r>
        <w:t>- 成员量级</w:t>
      </w:r>
    </w:p>
    <w:p>
      <w:pPr>
        <w:spacing w:after="80"/>
      </w:pPr>
      <w:r>
        <w:t>- 活跃度</w:t>
      </w:r>
    </w:p>
    <w:p>
      <w:pPr>
        <w:spacing w:after="80"/>
      </w:pPr>
      <w:r>
        <w:t>- 允许什么类型内容</w:t>
      </w:r>
    </w:p>
    <w:p>
      <w:pPr>
        <w:spacing w:after="80"/>
      </w:pPr>
      <w:r>
        <w:t>- 是否敏感自推广</w:t>
      </w:r>
    </w:p>
    <w:p>
      <w:pPr>
        <w:spacing w:after="80"/>
      </w:pPr>
      <w:r>
        <w:t>- 推荐发帖角度</w:t>
      </w:r>
    </w:p>
    <w:p>
      <w:pPr>
        <w:spacing w:after="80"/>
      </w:pPr>
      <w:r>
        <w:t>- 风险提示</w:t>
      </w:r>
    </w:p>
    <w:p>
      <w:r>
        <w:rPr>
          <w:rFonts w:ascii="Arial" w:hAnsi="Arial" w:eastAsia="Microsoft YaHei"/>
          <w:b/>
          <w:sz w:val="28"/>
        </w:rPr>
        <w:t>5. Reddit 发帖模板库</w:t>
      </w:r>
    </w:p>
    <w:p>
      <w:pPr>
        <w:spacing w:after="80"/>
      </w:pPr>
      <w:r>
        <w:t>建议至少沉淀 5 类模板：</w:t>
      </w:r>
    </w:p>
    <w:p>
      <w:pPr>
        <w:spacing w:after="80"/>
      </w:pPr>
    </w:p>
    <w:p>
      <w:pPr>
        <w:spacing w:after="80"/>
      </w:pPr>
      <w:r>
        <w:t>模板1：经验复盘</w:t>
      </w:r>
    </w:p>
    <w:p>
      <w:pPr>
        <w:spacing w:after="80"/>
      </w:pPr>
      <w:r>
        <w:t>I tried launching my product on Reddit. Here's what I learned.</w:t>
      </w:r>
    </w:p>
    <w:p>
      <w:pPr>
        <w:spacing w:after="80"/>
      </w:pPr>
    </w:p>
    <w:p>
      <w:pPr>
        <w:spacing w:after="80"/>
      </w:pPr>
      <w:r>
        <w:t>模板2：失败总结</w:t>
      </w:r>
    </w:p>
    <w:p>
      <w:pPr>
        <w:spacing w:after="80"/>
      </w:pPr>
      <w:r>
        <w:t>My first Reddit launch failed. Here are 3 mistakes I made.</w:t>
      </w:r>
    </w:p>
    <w:p>
      <w:pPr>
        <w:spacing w:after="80"/>
      </w:pPr>
    </w:p>
    <w:p>
      <w:pPr>
        <w:spacing w:after="80"/>
      </w:pPr>
      <w:r>
        <w:t>模板3：求建议</w:t>
      </w:r>
    </w:p>
    <w:p>
      <w:pPr>
        <w:spacing w:after="80"/>
      </w:pPr>
      <w:r>
        <w:t>I'm building a small tool for founders. I'd love honest feedback.</w:t>
      </w:r>
    </w:p>
    <w:p>
      <w:pPr>
        <w:spacing w:after="80"/>
      </w:pPr>
    </w:p>
    <w:p>
      <w:pPr>
        <w:spacing w:after="80"/>
      </w:pPr>
      <w:r>
        <w:t>模板4：过程记录</w:t>
      </w:r>
    </w:p>
    <w:p>
      <w:pPr>
        <w:spacing w:after="80"/>
      </w:pPr>
      <w:r>
        <w:t>Day 14 building a tiny AI business. This is what surprised me.</w:t>
      </w:r>
    </w:p>
    <w:p>
      <w:pPr>
        <w:spacing w:after="80"/>
      </w:pPr>
    </w:p>
    <w:p>
      <w:pPr>
        <w:spacing w:after="80"/>
      </w:pPr>
      <w:r>
        <w:t>模板5：数据型标题</w:t>
      </w:r>
    </w:p>
    <w:p>
      <w:pPr>
        <w:spacing w:after="80"/>
      </w:pPr>
      <w:r>
        <w:t>I got my first 100 visitors without ads. Here's the workflow.</w:t>
      </w:r>
    </w:p>
    <w:p>
      <w:pPr>
        <w:spacing w:after="80"/>
      </w:pPr>
    </w:p>
    <w:p>
      <w:pPr>
        <w:spacing w:after="80"/>
      </w:pPr>
      <w:r>
        <w:t>每个模板都要让 OpenClaw 输出：</w:t>
      </w:r>
    </w:p>
    <w:p>
      <w:pPr>
        <w:spacing w:after="80"/>
      </w:pPr>
      <w:r>
        <w:t>- 标题版本A/B</w:t>
      </w:r>
    </w:p>
    <w:p>
      <w:pPr>
        <w:spacing w:after="80"/>
      </w:pPr>
      <w:r>
        <w:t>- 正文草稿</w:t>
      </w:r>
    </w:p>
    <w:p>
      <w:pPr>
        <w:spacing w:after="80"/>
      </w:pPr>
      <w:r>
        <w:t>- 评论区第一条回复建议</w:t>
      </w:r>
    </w:p>
    <w:p>
      <w:r>
        <w:rPr>
          <w:rFonts w:ascii="Arial" w:hAnsi="Arial" w:eastAsia="Microsoft YaHei"/>
          <w:b/>
          <w:sz w:val="28"/>
        </w:rPr>
        <w:t>6. 评论转化策略</w:t>
      </w:r>
    </w:p>
    <w:p>
      <w:pPr>
        <w:spacing w:after="80"/>
      </w:pPr>
      <w:r>
        <w:t>评论区是转化核心，而不是首帖本身。</w:t>
      </w:r>
    </w:p>
    <w:p>
      <w:pPr>
        <w:spacing w:after="80"/>
      </w:pPr>
    </w:p>
    <w:p>
      <w:pPr>
        <w:spacing w:after="80"/>
      </w:pPr>
      <w:r>
        <w:t>回复类型：</w:t>
      </w:r>
    </w:p>
    <w:p>
      <w:pPr>
        <w:spacing w:after="80"/>
      </w:pPr>
      <w:r>
        <w:t>- 感谢型</w:t>
      </w:r>
    </w:p>
    <w:p>
      <w:pPr>
        <w:spacing w:after="80"/>
      </w:pPr>
      <w:r>
        <w:t>- 补充型</w:t>
      </w:r>
    </w:p>
    <w:p>
      <w:pPr>
        <w:spacing w:after="80"/>
      </w:pPr>
      <w:r>
        <w:t>- 追问型</w:t>
      </w:r>
    </w:p>
    <w:p>
      <w:pPr>
        <w:spacing w:after="80"/>
      </w:pPr>
      <w:r>
        <w:t>- 轻链接型</w:t>
      </w:r>
    </w:p>
    <w:p>
      <w:pPr>
        <w:spacing w:after="80"/>
      </w:pPr>
    </w:p>
    <w:p>
      <w:pPr>
        <w:spacing w:after="80"/>
      </w:pPr>
      <w:r>
        <w:t>示例：</w:t>
      </w:r>
    </w:p>
    <w:p>
      <w:pPr>
        <w:spacing w:after="80"/>
      </w:pPr>
      <w:r>
        <w:t>Thanks for the feedback - one thing I noticed while testing was...</w:t>
      </w:r>
    </w:p>
    <w:p>
      <w:pPr>
        <w:spacing w:after="80"/>
      </w:pPr>
      <w:r>
        <w:t>That's a great point. I think the biggest mistake is...</w:t>
      </w:r>
    </w:p>
    <w:p>
      <w:pPr>
        <w:spacing w:after="80"/>
      </w:pPr>
      <w:r>
        <w:t>Some people asked for the link, here it is.</w:t>
      </w:r>
    </w:p>
    <w:p>
      <w:pPr>
        <w:spacing w:after="80"/>
      </w:pPr>
    </w:p>
    <w:p>
      <w:pPr>
        <w:spacing w:after="80"/>
      </w:pPr>
      <w:r>
        <w:t>规则：</w:t>
      </w:r>
    </w:p>
    <w:p>
      <w:pPr>
        <w:spacing w:after="80"/>
      </w:pPr>
      <w:r>
        <w:t>- 没人问不要急着放链接</w:t>
      </w:r>
    </w:p>
    <w:p>
      <w:pPr>
        <w:spacing w:after="80"/>
      </w:pPr>
      <w:r>
        <w:t>- 先建立信任，再承接购买</w:t>
      </w:r>
    </w:p>
    <w:p>
      <w:pPr>
        <w:spacing w:after="80"/>
      </w:pPr>
      <w:r>
        <w:t>- 把评论区当“轻客服”</w:t>
      </w:r>
    </w:p>
    <w:p>
      <w:r>
        <w:rPr>
          <w:rFonts w:ascii="Arial" w:hAnsi="Arial" w:eastAsia="Microsoft YaHei"/>
          <w:b/>
          <w:sz w:val="28"/>
        </w:rPr>
        <w:t>7. X 增长策略</w:t>
      </w:r>
    </w:p>
    <w:p>
      <w:pPr>
        <w:spacing w:after="80"/>
      </w:pPr>
      <w:r>
        <w:t>X 的作用不是直接成交，而是建立连续存在感。</w:t>
      </w:r>
    </w:p>
    <w:p>
      <w:pPr>
        <w:spacing w:after="80"/>
      </w:pPr>
    </w:p>
    <w:p>
      <w:pPr>
        <w:spacing w:after="80"/>
      </w:pPr>
      <w:r>
        <w:t>建议内容类型：</w:t>
      </w:r>
    </w:p>
    <w:p>
      <w:pPr>
        <w:spacing w:after="80"/>
      </w:pPr>
      <w:r>
        <w:t>- build in public</w:t>
      </w:r>
    </w:p>
    <w:p>
      <w:pPr>
        <w:spacing w:after="80"/>
      </w:pPr>
      <w:r>
        <w:t>- 每日进展</w:t>
      </w:r>
    </w:p>
    <w:p>
      <w:pPr>
        <w:spacing w:after="80"/>
      </w:pPr>
      <w:r>
        <w:t>- 创业教训</w:t>
      </w:r>
    </w:p>
    <w:p>
      <w:pPr>
        <w:spacing w:after="80"/>
      </w:pPr>
      <w:r>
        <w:t>- 工具清单</w:t>
      </w:r>
    </w:p>
    <w:p>
      <w:pPr>
        <w:spacing w:after="80"/>
      </w:pPr>
      <w:r>
        <w:t>- 小型数据记录</w:t>
      </w:r>
    </w:p>
    <w:p>
      <w:pPr>
        <w:spacing w:after="80"/>
      </w:pPr>
    </w:p>
    <w:p>
      <w:pPr>
        <w:spacing w:after="80"/>
      </w:pPr>
      <w:r>
        <w:t>建议节奏：</w:t>
      </w:r>
    </w:p>
    <w:p>
      <w:pPr>
        <w:spacing w:after="80"/>
      </w:pPr>
      <w:r>
        <w:t>- 每天 3–5 条短内容</w:t>
      </w:r>
    </w:p>
    <w:p>
      <w:pPr>
        <w:spacing w:after="80"/>
      </w:pPr>
      <w:r>
        <w:t>- 每周 1 条 thread</w:t>
      </w:r>
    </w:p>
    <w:p>
      <w:pPr>
        <w:spacing w:after="80"/>
      </w:pPr>
      <w:r>
        <w:t>- 重复强化一个核心认知：你在做 AI + 分发 + 单人公司</w:t>
      </w:r>
    </w:p>
    <w:p>
      <w:pPr>
        <w:spacing w:after="80"/>
      </w:pPr>
    </w:p>
    <w:p>
      <w:pPr>
        <w:spacing w:after="80"/>
      </w:pPr>
      <w:r>
        <w:t>不要把 X 做成第二个 Reddit。</w:t>
      </w:r>
    </w:p>
    <w:p>
      <w:pPr>
        <w:spacing w:after="80"/>
      </w:pPr>
      <w:r>
        <w:t>X 更适合短、轻、持续。</w:t>
      </w:r>
    </w:p>
    <w:p>
      <w:r>
        <w:rPr>
          <w:rFonts w:ascii="Arial" w:hAnsi="Arial" w:eastAsia="Microsoft YaHei"/>
          <w:b/>
          <w:sz w:val="28"/>
        </w:rPr>
        <w:t>8. Email 增长与承接</w:t>
      </w:r>
    </w:p>
    <w:p>
      <w:pPr>
        <w:spacing w:after="80"/>
      </w:pPr>
      <w:r>
        <w:t>Email 是独立站最重要的长期资产。</w:t>
      </w:r>
    </w:p>
    <w:p>
      <w:pPr>
        <w:spacing w:after="80"/>
      </w:pPr>
    </w:p>
    <w:p>
      <w:pPr>
        <w:spacing w:after="80"/>
      </w:pPr>
      <w:r>
        <w:t>基础模型：</w:t>
      </w:r>
    </w:p>
    <w:p>
      <w:pPr>
        <w:spacing w:after="80"/>
      </w:pPr>
      <w:r>
        <w:t>免费资源</w:t>
      </w:r>
    </w:p>
    <w:p>
      <w:pPr>
        <w:spacing w:after="80"/>
      </w:pPr>
      <w:r>
        <w:t>↓</w:t>
      </w:r>
    </w:p>
    <w:p>
      <w:pPr>
        <w:spacing w:after="80"/>
      </w:pPr>
      <w:r>
        <w:t>欢迎邮件</w:t>
      </w:r>
    </w:p>
    <w:p>
      <w:pPr>
        <w:spacing w:after="80"/>
      </w:pPr>
      <w:r>
        <w:t>↓</w:t>
      </w:r>
    </w:p>
    <w:p>
      <w:pPr>
        <w:spacing w:after="80"/>
      </w:pPr>
      <w:r>
        <w:t>教育邮件</w:t>
      </w:r>
    </w:p>
    <w:p>
      <w:pPr>
        <w:spacing w:after="80"/>
      </w:pPr>
      <w:r>
        <w:t>↓</w:t>
      </w:r>
    </w:p>
    <w:p>
      <w:pPr>
        <w:spacing w:after="80"/>
      </w:pPr>
      <w:r>
        <w:t>产品推荐</w:t>
      </w:r>
    </w:p>
    <w:p>
      <w:pPr>
        <w:spacing w:after="80"/>
      </w:pPr>
      <w:r>
        <w:t>↓</w:t>
      </w:r>
    </w:p>
    <w:p>
      <w:pPr>
        <w:spacing w:after="80"/>
      </w:pPr>
      <w:r>
        <w:t>复盘邮件</w:t>
      </w:r>
    </w:p>
    <w:p>
      <w:pPr>
        <w:spacing w:after="80"/>
      </w:pPr>
      <w:r>
        <w:t>↓</w:t>
      </w:r>
    </w:p>
    <w:p>
      <w:pPr>
        <w:spacing w:after="80"/>
      </w:pPr>
      <w:r>
        <w:t>升级产品</w:t>
      </w:r>
    </w:p>
    <w:p>
      <w:pPr>
        <w:spacing w:after="80"/>
      </w:pPr>
    </w:p>
    <w:p>
      <w:pPr>
        <w:spacing w:after="80"/>
      </w:pPr>
      <w:r>
        <w:t>建议欢迎序列：</w:t>
      </w:r>
    </w:p>
    <w:p>
      <w:pPr>
        <w:spacing w:after="80"/>
      </w:pPr>
      <w:r>
        <w:t>Email 1：欢迎 + checklist 交付</w:t>
      </w:r>
    </w:p>
    <w:p>
      <w:pPr>
        <w:spacing w:after="80"/>
      </w:pPr>
      <w:r>
        <w:t>Email 2：为什么大多数 Reddit launch 失败</w:t>
      </w:r>
    </w:p>
    <w:p>
      <w:pPr>
        <w:spacing w:after="80"/>
      </w:pPr>
      <w:r>
        <w:t>Email 3：如何找到第一个 subreddit</w:t>
      </w:r>
    </w:p>
    <w:p>
      <w:pPr>
        <w:spacing w:after="80"/>
      </w:pPr>
      <w:r>
        <w:t>Email 4：最常见 3 个错误</w:t>
      </w:r>
    </w:p>
    <w:p>
      <w:pPr>
        <w:spacing w:after="80"/>
      </w:pPr>
      <w:r>
        <w:t>Email 5：介绍 AI Reddit Launch Kit</w:t>
      </w:r>
    </w:p>
    <w:p>
      <w:pPr>
        <w:spacing w:after="80"/>
      </w:pPr>
    </w:p>
    <w:p>
      <w:pPr>
        <w:spacing w:after="80"/>
      </w:pPr>
      <w:r>
        <w:t>目标：</w:t>
      </w:r>
    </w:p>
    <w:p>
      <w:pPr>
        <w:spacing w:after="80"/>
      </w:pPr>
      <w:r>
        <w:t>- 先建立信任</w:t>
      </w:r>
    </w:p>
    <w:p>
      <w:pPr>
        <w:spacing w:after="80"/>
      </w:pPr>
      <w:r>
        <w:t>- 再推动购买</w:t>
      </w:r>
    </w:p>
    <w:p>
      <w:r>
        <w:rPr>
          <w:rFonts w:ascii="Arial" w:hAnsi="Arial" w:eastAsia="Microsoft YaHei"/>
          <w:b/>
          <w:sz w:val="28"/>
        </w:rPr>
        <w:t>9. Lead Magnet 设计</w:t>
      </w:r>
    </w:p>
    <w:p>
      <w:pPr>
        <w:spacing w:after="80"/>
      </w:pPr>
      <w:r>
        <w:t>前期只做一个免费资源即可：</w:t>
      </w:r>
    </w:p>
    <w:p>
      <w:pPr>
        <w:spacing w:after="80"/>
      </w:pPr>
    </w:p>
    <w:p>
      <w:pPr>
        <w:spacing w:after="80"/>
      </w:pPr>
      <w:r>
        <w:t>Reddit Launch Checklist</w:t>
      </w:r>
    </w:p>
    <w:p>
      <w:pPr>
        <w:spacing w:after="80"/>
      </w:pPr>
    </w:p>
    <w:p>
      <w:pPr>
        <w:spacing w:after="80"/>
      </w:pPr>
      <w:r>
        <w:t>内容建议：</w:t>
      </w:r>
    </w:p>
    <w:p>
      <w:pPr>
        <w:spacing w:after="80"/>
      </w:pPr>
      <w:r>
        <w:t>- 10 steps to launch on Reddit</w:t>
      </w:r>
    </w:p>
    <w:p>
      <w:pPr>
        <w:spacing w:after="80"/>
      </w:pPr>
      <w:r>
        <w:t>- 5 mistakes to avoid</w:t>
      </w:r>
    </w:p>
    <w:p>
      <w:pPr>
        <w:spacing w:after="80"/>
      </w:pPr>
      <w:r>
        <w:t>- 3 post ideas to start with</w:t>
      </w:r>
    </w:p>
    <w:p>
      <w:pPr>
        <w:spacing w:after="80"/>
      </w:pPr>
    </w:p>
    <w:p>
      <w:pPr>
        <w:spacing w:after="80"/>
      </w:pPr>
      <w:r>
        <w:t>作用：</w:t>
      </w:r>
    </w:p>
    <w:p>
      <w:pPr>
        <w:spacing w:after="80"/>
      </w:pPr>
      <w:r>
        <w:t>- 承接站外流量</w:t>
      </w:r>
    </w:p>
    <w:p>
      <w:pPr>
        <w:spacing w:after="80"/>
      </w:pPr>
      <w:r>
        <w:t>- 提升邮箱转化率</w:t>
      </w:r>
    </w:p>
    <w:p>
      <w:pPr>
        <w:spacing w:after="80"/>
      </w:pPr>
      <w:r>
        <w:t>- 为 welcome sequence 提供入口</w:t>
      </w:r>
    </w:p>
    <w:p>
      <w:pPr>
        <w:spacing w:after="80"/>
      </w:pPr>
    </w:p>
    <w:p>
      <w:pPr>
        <w:spacing w:after="80"/>
      </w:pPr>
      <w:r>
        <w:t>要求：</w:t>
      </w:r>
    </w:p>
    <w:p>
      <w:pPr>
        <w:spacing w:after="80"/>
      </w:pPr>
      <w:r>
        <w:t>- 轻</w:t>
      </w:r>
    </w:p>
    <w:p>
      <w:pPr>
        <w:spacing w:after="80"/>
      </w:pPr>
      <w:r>
        <w:t>- 快速可看完</w:t>
      </w:r>
    </w:p>
    <w:p>
      <w:pPr>
        <w:spacing w:after="80"/>
      </w:pPr>
      <w:r>
        <w:t>- 与付费产品强相关</w:t>
      </w:r>
    </w:p>
    <w:p>
      <w:r>
        <w:rPr>
          <w:rFonts w:ascii="Arial" w:hAnsi="Arial" w:eastAsia="Microsoft YaHei"/>
          <w:b/>
          <w:sz w:val="28"/>
        </w:rPr>
        <w:t>10. 网站转化优化</w:t>
      </w:r>
    </w:p>
    <w:p>
      <w:pPr>
        <w:spacing w:after="80"/>
      </w:pPr>
      <w:r>
        <w:t>站点转化优化的顺序：</w:t>
      </w:r>
    </w:p>
    <w:p>
      <w:pPr>
        <w:spacing w:after="80"/>
      </w:pPr>
    </w:p>
    <w:p>
      <w:pPr>
        <w:spacing w:after="80"/>
      </w:pPr>
      <w:r>
        <w:t>第一：首页第一屏</w:t>
      </w:r>
    </w:p>
    <w:p>
      <w:pPr>
        <w:spacing w:after="80"/>
      </w:pPr>
      <w:r>
        <w:t>第二：CTA 按钮</w:t>
      </w:r>
    </w:p>
    <w:p>
      <w:pPr>
        <w:spacing w:after="80"/>
      </w:pPr>
      <w:r>
        <w:t>第三：产品页的“你会得到什么”</w:t>
      </w:r>
    </w:p>
    <w:p>
      <w:pPr>
        <w:spacing w:after="80"/>
      </w:pPr>
      <w:r>
        <w:t>第四：FAQ</w:t>
      </w:r>
    </w:p>
    <w:p>
      <w:pPr>
        <w:spacing w:after="80"/>
      </w:pPr>
      <w:r>
        <w:t>第五：信任证据（案例、反馈、过程记录）</w:t>
      </w:r>
    </w:p>
    <w:p>
      <w:pPr>
        <w:spacing w:after="80"/>
      </w:pPr>
    </w:p>
    <w:p>
      <w:pPr>
        <w:spacing w:after="80"/>
      </w:pPr>
      <w:r>
        <w:t>首页第一屏必须回答：</w:t>
      </w:r>
    </w:p>
    <w:p>
      <w:pPr>
        <w:spacing w:after="80"/>
      </w:pPr>
      <w:r>
        <w:t>- 这是什么</w:t>
      </w:r>
    </w:p>
    <w:p>
      <w:pPr>
        <w:spacing w:after="80"/>
      </w:pPr>
      <w:r>
        <w:t>- 帮谁</w:t>
      </w:r>
    </w:p>
    <w:p>
      <w:pPr>
        <w:spacing w:after="80"/>
      </w:pPr>
      <w:r>
        <w:t>- 解决什么问题</w:t>
      </w:r>
    </w:p>
    <w:p>
      <w:pPr>
        <w:spacing w:after="80"/>
      </w:pPr>
      <w:r>
        <w:t>- 下一步做什么</w:t>
      </w:r>
    </w:p>
    <w:p>
      <w:pPr>
        <w:spacing w:after="80"/>
      </w:pPr>
    </w:p>
    <w:p>
      <w:pPr>
        <w:spacing w:after="80"/>
      </w:pPr>
      <w:r>
        <w:t>CTA 只保留两个：</w:t>
      </w:r>
    </w:p>
    <w:p>
      <w:pPr>
        <w:spacing w:after="80"/>
      </w:pPr>
      <w:r>
        <w:t>- Get the Launch Kit</w:t>
      </w:r>
    </w:p>
    <w:p>
      <w:pPr>
        <w:spacing w:after="80"/>
      </w:pPr>
      <w:r>
        <w:t>- Download the Checklist</w:t>
      </w:r>
    </w:p>
    <w:p>
      <w:r>
        <w:rPr>
          <w:rFonts w:ascii="Arial" w:hAnsi="Arial" w:eastAsia="Microsoft YaHei"/>
          <w:b/>
          <w:sz w:val="28"/>
        </w:rPr>
        <w:t>11. FAQ 转化作用</w:t>
      </w:r>
    </w:p>
    <w:p>
      <w:pPr>
        <w:spacing w:after="80"/>
      </w:pPr>
      <w:r>
        <w:t>FAQ 不是售后附件，而是转化组件。</w:t>
      </w:r>
    </w:p>
    <w:p>
      <w:pPr>
        <w:spacing w:after="80"/>
      </w:pPr>
    </w:p>
    <w:p>
      <w:pPr>
        <w:spacing w:after="80"/>
      </w:pPr>
      <w:r>
        <w:t>FAQ 应优先覆盖：</w:t>
      </w:r>
    </w:p>
    <w:p>
      <w:pPr>
        <w:spacing w:after="80"/>
      </w:pPr>
      <w:r>
        <w:t>- 适合谁</w:t>
      </w:r>
    </w:p>
    <w:p>
      <w:pPr>
        <w:spacing w:after="80"/>
      </w:pPr>
      <w:r>
        <w:t>- 不适合谁</w:t>
      </w:r>
    </w:p>
    <w:p>
      <w:pPr>
        <w:spacing w:after="80"/>
      </w:pPr>
      <w:r>
        <w:t>- 买完拿到什么</w:t>
      </w:r>
    </w:p>
    <w:p>
      <w:pPr>
        <w:spacing w:after="80"/>
      </w:pPr>
      <w:r>
        <w:t>- 适合没有粉丝的人吗</w:t>
      </w:r>
    </w:p>
    <w:p>
      <w:pPr>
        <w:spacing w:after="80"/>
      </w:pPr>
      <w:r>
        <w:t>- 是否需要天天发帖</w:t>
      </w:r>
    </w:p>
    <w:p>
      <w:pPr>
        <w:spacing w:after="80"/>
      </w:pPr>
      <w:r>
        <w:t>- 是否提供更新</w:t>
      </w:r>
    </w:p>
    <w:p>
      <w:pPr>
        <w:spacing w:after="80"/>
      </w:pPr>
      <w:r>
        <w:t>- 如何联系客服</w:t>
      </w:r>
    </w:p>
    <w:p>
      <w:pPr>
        <w:spacing w:after="80"/>
      </w:pPr>
    </w:p>
    <w:p>
      <w:pPr>
        <w:spacing w:after="80"/>
      </w:pPr>
      <w:r>
        <w:t>如果同一个问题一周被问 3 次，就必须进入 FAQ。</w:t>
      </w:r>
    </w:p>
    <w:p>
      <w:r>
        <w:rPr>
          <w:rFonts w:ascii="Arial" w:hAnsi="Arial" w:eastAsia="Microsoft YaHei"/>
          <w:b/>
          <w:sz w:val="28"/>
        </w:rPr>
        <w:t>12. OpenClaw 日常增长任务</w:t>
      </w:r>
    </w:p>
    <w:p>
      <w:pPr>
        <w:spacing w:after="80"/>
      </w:pPr>
      <w:r>
        <w:t>Growth Agent 每天要输出：</w:t>
      </w:r>
    </w:p>
    <w:p>
      <w:pPr>
        <w:spacing w:after="80"/>
      </w:pPr>
      <w:r>
        <w:t>- 3 条 Reddit 草稿</w:t>
      </w:r>
    </w:p>
    <w:p>
      <w:pPr>
        <w:spacing w:after="80"/>
      </w:pPr>
      <w:r>
        <w:t>- 5 条 X 草稿</w:t>
      </w:r>
    </w:p>
    <w:p>
      <w:pPr>
        <w:spacing w:after="80"/>
      </w:pPr>
      <w:r>
        <w:t>- 1 个邮件草稿或优化建议</w:t>
      </w:r>
    </w:p>
    <w:p>
      <w:pPr>
        <w:spacing w:after="80"/>
      </w:pPr>
      <w:r>
        <w:t>- 1 段“今天为什么发这些内容”的说明</w:t>
      </w:r>
    </w:p>
    <w:p>
      <w:pPr>
        <w:spacing w:after="80"/>
      </w:pPr>
    </w:p>
    <w:p>
      <w:pPr>
        <w:spacing w:after="80"/>
      </w:pPr>
      <w:r>
        <w:t>Support Agent 每天要输出：</w:t>
      </w:r>
    </w:p>
    <w:p>
      <w:pPr>
        <w:spacing w:after="80"/>
      </w:pPr>
      <w:r>
        <w:t>- 高频用户问题</w:t>
      </w:r>
    </w:p>
    <w:p>
      <w:pPr>
        <w:spacing w:after="80"/>
      </w:pPr>
      <w:r>
        <w:t>- FAQ 更新建议</w:t>
      </w:r>
    </w:p>
    <w:p>
      <w:pPr>
        <w:spacing w:after="80"/>
      </w:pPr>
      <w:r>
        <w:t>- 回复草稿</w:t>
      </w:r>
    </w:p>
    <w:p>
      <w:pPr>
        <w:spacing w:after="80"/>
      </w:pPr>
    </w:p>
    <w:p>
      <w:pPr>
        <w:spacing w:after="80"/>
      </w:pPr>
      <w:r>
        <w:t>CEO Agent 每天要输出：</w:t>
      </w:r>
    </w:p>
    <w:p>
      <w:pPr>
        <w:spacing w:after="80"/>
      </w:pPr>
      <w:r>
        <w:t>- 今日摘要</w:t>
      </w:r>
    </w:p>
    <w:p>
      <w:pPr>
        <w:spacing w:after="80"/>
      </w:pPr>
      <w:r>
        <w:t>- 待 founder 审批事项</w:t>
      </w:r>
    </w:p>
    <w:p>
      <w:pPr>
        <w:spacing w:after="80"/>
      </w:pPr>
      <w:r>
        <w:t>- 最值得推进的一件事</w:t>
      </w:r>
    </w:p>
    <w:p>
      <w:r>
        <w:rPr>
          <w:rFonts w:ascii="Arial" w:hAnsi="Arial" w:eastAsia="Microsoft YaHei"/>
          <w:b/>
          <w:sz w:val="28"/>
        </w:rPr>
        <w:t>13. 每日与每周 SOP</w:t>
      </w:r>
    </w:p>
    <w:p>
      <w:pPr>
        <w:spacing w:after="80"/>
      </w:pPr>
      <w:r>
        <w:t>每日：</w:t>
      </w:r>
    </w:p>
    <w:p>
      <w:pPr>
        <w:spacing w:after="80"/>
      </w:pPr>
      <w:r>
        <w:t>早上 10 分钟：</w:t>
      </w:r>
    </w:p>
    <w:p>
      <w:pPr>
        <w:spacing w:after="80"/>
      </w:pPr>
      <w:r>
        <w:t>- 看日报</w:t>
      </w:r>
    </w:p>
    <w:p>
      <w:pPr>
        <w:spacing w:after="80"/>
      </w:pPr>
      <w:r>
        <w:t>- 选内容</w:t>
      </w:r>
    </w:p>
    <w:p>
      <w:pPr>
        <w:spacing w:after="80"/>
      </w:pPr>
      <w:r>
        <w:t>- 审批</w:t>
      </w:r>
    </w:p>
    <w:p>
      <w:pPr>
        <w:spacing w:after="80"/>
      </w:pPr>
    </w:p>
    <w:p>
      <w:pPr>
        <w:spacing w:after="80"/>
      </w:pPr>
      <w:r>
        <w:t>中午 5 分钟：</w:t>
      </w:r>
    </w:p>
    <w:p>
      <w:pPr>
        <w:spacing w:after="80"/>
      </w:pPr>
      <w:r>
        <w:t>- 看评论</w:t>
      </w:r>
    </w:p>
    <w:p>
      <w:pPr>
        <w:spacing w:after="80"/>
      </w:pPr>
      <w:r>
        <w:t>- 复制回复</w:t>
      </w:r>
    </w:p>
    <w:p>
      <w:pPr>
        <w:spacing w:after="80"/>
      </w:pPr>
    </w:p>
    <w:p>
      <w:pPr>
        <w:spacing w:after="80"/>
      </w:pPr>
      <w:r>
        <w:t>晚上 10–15 分钟：</w:t>
      </w:r>
    </w:p>
    <w:p>
      <w:pPr>
        <w:spacing w:after="80"/>
      </w:pPr>
      <w:r>
        <w:t>- 看访问、订阅、订单</w:t>
      </w:r>
    </w:p>
    <w:p>
      <w:pPr>
        <w:spacing w:after="80"/>
      </w:pPr>
      <w:r>
        <w:t>- 给次日目标</w:t>
      </w:r>
    </w:p>
    <w:p>
      <w:pPr>
        <w:spacing w:after="80"/>
      </w:pPr>
    </w:p>
    <w:p>
      <w:pPr>
        <w:spacing w:after="80"/>
      </w:pPr>
      <w:r>
        <w:t>每周：</w:t>
      </w:r>
    </w:p>
    <w:p>
      <w:pPr>
        <w:spacing w:after="80"/>
      </w:pPr>
      <w:r>
        <w:t>- 复盘最有效的内容角度</w:t>
      </w:r>
    </w:p>
    <w:p>
      <w:pPr>
        <w:spacing w:after="80"/>
      </w:pPr>
      <w:r>
        <w:t>- 复盘最常见的购买阻力</w:t>
      </w:r>
    </w:p>
    <w:p>
      <w:pPr>
        <w:spacing w:after="80"/>
      </w:pPr>
      <w:r>
        <w:t>- 优化一个页面区块</w:t>
      </w:r>
    </w:p>
    <w:p>
      <w:pPr>
        <w:spacing w:after="80"/>
      </w:pPr>
      <w:r>
        <w:t>- 优化一个FAQ模块</w:t>
      </w:r>
    </w:p>
    <w:p>
      <w:r>
        <w:rPr>
          <w:rFonts w:ascii="Arial" w:hAnsi="Arial" w:eastAsia="Microsoft YaHei"/>
          <w:b/>
          <w:sz w:val="28"/>
        </w:rPr>
        <w:t>14. 数据指标</w:t>
      </w:r>
    </w:p>
    <w:p>
      <w:pPr>
        <w:spacing w:after="80"/>
      </w:pPr>
      <w:r>
        <w:t>不要看太多，只看这些：</w:t>
      </w:r>
    </w:p>
    <w:p>
      <w:pPr>
        <w:spacing w:after="80"/>
      </w:pPr>
    </w:p>
    <w:p>
      <w:pPr>
        <w:spacing w:after="80"/>
      </w:pPr>
      <w:r>
        <w:t>流量层：</w:t>
      </w:r>
    </w:p>
    <w:p>
      <w:pPr>
        <w:spacing w:after="80"/>
      </w:pPr>
      <w:r>
        <w:t>- 网站访问量</w:t>
      </w:r>
    </w:p>
    <w:p>
      <w:pPr>
        <w:spacing w:after="80"/>
      </w:pPr>
      <w:r>
        <w:t>- 来源渠道</w:t>
      </w:r>
    </w:p>
    <w:p>
      <w:pPr>
        <w:spacing w:after="80"/>
      </w:pPr>
    </w:p>
    <w:p>
      <w:pPr>
        <w:spacing w:after="80"/>
      </w:pPr>
      <w:r>
        <w:t>名单层：</w:t>
      </w:r>
    </w:p>
    <w:p>
      <w:pPr>
        <w:spacing w:after="80"/>
      </w:pPr>
      <w:r>
        <w:t>- 免费资源订阅率</w:t>
      </w:r>
    </w:p>
    <w:p>
      <w:pPr>
        <w:spacing w:after="80"/>
      </w:pPr>
    </w:p>
    <w:p>
      <w:pPr>
        <w:spacing w:after="80"/>
      </w:pPr>
      <w:r>
        <w:t>转化层：</w:t>
      </w:r>
    </w:p>
    <w:p>
      <w:pPr>
        <w:spacing w:after="80"/>
      </w:pPr>
      <w:r>
        <w:t>- 产品页到 checkout 点击率</w:t>
      </w:r>
    </w:p>
    <w:p>
      <w:pPr>
        <w:spacing w:after="80"/>
      </w:pPr>
      <w:r>
        <w:t>- 支付成功率</w:t>
      </w:r>
    </w:p>
    <w:p>
      <w:pPr>
        <w:spacing w:after="80"/>
      </w:pPr>
      <w:r>
        <w:t>- 首单转化率</w:t>
      </w:r>
    </w:p>
    <w:p>
      <w:pPr>
        <w:spacing w:after="80"/>
      </w:pPr>
    </w:p>
    <w:p>
      <w:pPr>
        <w:spacing w:after="80"/>
      </w:pPr>
      <w:r>
        <w:t>内容层：</w:t>
      </w:r>
    </w:p>
    <w:p>
      <w:pPr>
        <w:spacing w:after="80"/>
      </w:pPr>
      <w:r>
        <w:t>- 哪类帖子带来最多有效点击</w:t>
      </w:r>
    </w:p>
    <w:p>
      <w:pPr>
        <w:spacing w:after="80"/>
      </w:pPr>
      <w:r>
        <w:t>- 哪类帖子带来最多有效评论</w:t>
      </w:r>
    </w:p>
    <w:p>
      <w:r>
        <w:rPr>
          <w:rFonts w:ascii="Arial" w:hAnsi="Arial" w:eastAsia="Microsoft YaHei"/>
          <w:b/>
          <w:sz w:val="28"/>
        </w:rPr>
        <w:t>15. 30天增长节奏</w:t>
      </w:r>
    </w:p>
    <w:p>
      <w:pPr>
        <w:spacing w:after="80"/>
      </w:pPr>
      <w:r>
        <w:t>Week 1：</w:t>
      </w:r>
    </w:p>
    <w:p>
      <w:pPr>
        <w:spacing w:after="80"/>
      </w:pPr>
      <w:r>
        <w:t>- 准备 subreddit 数据库</w:t>
      </w:r>
    </w:p>
    <w:p>
      <w:pPr>
        <w:spacing w:after="80"/>
      </w:pPr>
      <w:r>
        <w:t>- 准备首批 10 条 Reddit 草稿</w:t>
      </w:r>
    </w:p>
    <w:p>
      <w:pPr>
        <w:spacing w:after="80"/>
      </w:pPr>
      <w:r>
        <w:t>- 准备 welcome sequence</w:t>
      </w:r>
    </w:p>
    <w:p>
      <w:pPr>
        <w:spacing w:after="80"/>
      </w:pPr>
    </w:p>
    <w:p>
      <w:pPr>
        <w:spacing w:after="80"/>
      </w:pPr>
      <w:r>
        <w:t>Week 2：</w:t>
      </w:r>
    </w:p>
    <w:p>
      <w:pPr>
        <w:spacing w:after="80"/>
      </w:pPr>
      <w:r>
        <w:t>- 每天发 1 条 Reddit</w:t>
      </w:r>
    </w:p>
    <w:p>
      <w:pPr>
        <w:spacing w:after="80"/>
      </w:pPr>
      <w:r>
        <w:t>- 每天发 3–5 条 X</w:t>
      </w:r>
    </w:p>
    <w:p>
      <w:pPr>
        <w:spacing w:after="80"/>
      </w:pPr>
      <w:r>
        <w:t>- 开始收邮箱</w:t>
      </w:r>
    </w:p>
    <w:p>
      <w:pPr>
        <w:spacing w:after="80"/>
      </w:pPr>
    </w:p>
    <w:p>
      <w:pPr>
        <w:spacing w:after="80"/>
      </w:pPr>
      <w:r>
        <w:t>Week 3：</w:t>
      </w:r>
    </w:p>
    <w:p>
      <w:pPr>
        <w:spacing w:after="80"/>
      </w:pPr>
      <w:r>
        <w:t>- 根据互动调优标题和角度</w:t>
      </w:r>
    </w:p>
    <w:p>
      <w:pPr>
        <w:spacing w:after="80"/>
      </w:pPr>
      <w:r>
        <w:t>- 补 FAQ</w:t>
      </w:r>
    </w:p>
    <w:p>
      <w:pPr>
        <w:spacing w:after="80"/>
      </w:pPr>
      <w:r>
        <w:t>- 优化首页 CTA</w:t>
      </w:r>
    </w:p>
    <w:p>
      <w:pPr>
        <w:spacing w:after="80"/>
      </w:pPr>
    </w:p>
    <w:p>
      <w:pPr>
        <w:spacing w:after="80"/>
      </w:pPr>
      <w:r>
        <w:t>Week 4：</w:t>
      </w:r>
    </w:p>
    <w:p>
      <w:pPr>
        <w:spacing w:after="80"/>
      </w:pPr>
      <w:r>
        <w:t>- 重点冲第一批订单</w:t>
      </w:r>
    </w:p>
    <w:p>
      <w:pPr>
        <w:spacing w:after="80"/>
      </w:pPr>
      <w:r>
        <w:t>- 复盘哪些内容带来订单</w:t>
      </w:r>
    </w:p>
    <w:p>
      <w:pPr>
        <w:spacing w:after="80"/>
      </w:pPr>
      <w:r>
        <w:t>- 形成“有效话题池”</w:t>
      </w:r>
    </w:p>
    <w:p>
      <w:r>
        <w:rPr>
          <w:rFonts w:ascii="Arial" w:hAnsi="Arial" w:eastAsia="Microsoft YaHei"/>
          <w:b/>
          <w:sz w:val="28"/>
        </w:rPr>
        <w:t>16. 100条内容池的设计原则</w:t>
      </w:r>
    </w:p>
    <w:p>
      <w:pPr>
        <w:spacing w:after="80"/>
      </w:pPr>
      <w:r>
        <w:t>你后续要让 OpenClaw 逐步形成内容池，而不是每天临时想题目。</w:t>
      </w:r>
    </w:p>
    <w:p>
      <w:pPr>
        <w:spacing w:after="80"/>
      </w:pPr>
    </w:p>
    <w:p>
      <w:pPr>
        <w:spacing w:after="80"/>
      </w:pPr>
      <w:r>
        <w:t>内容池分四层：</w:t>
      </w:r>
    </w:p>
    <w:p>
      <w:pPr>
        <w:spacing w:after="80"/>
      </w:pPr>
      <w:r>
        <w:t>- 痛点类</w:t>
      </w:r>
    </w:p>
    <w:p>
      <w:pPr>
        <w:spacing w:after="80"/>
      </w:pPr>
      <w:r>
        <w:t>- 经验类</w:t>
      </w:r>
    </w:p>
    <w:p>
      <w:pPr>
        <w:spacing w:after="80"/>
      </w:pPr>
      <w:r>
        <w:t>- 失败类</w:t>
      </w:r>
    </w:p>
    <w:p>
      <w:pPr>
        <w:spacing w:after="80"/>
      </w:pPr>
      <w:r>
        <w:t>- 工具/流程类</w:t>
      </w:r>
    </w:p>
    <w:p>
      <w:pPr>
        <w:spacing w:after="80"/>
      </w:pPr>
    </w:p>
    <w:p>
      <w:pPr>
        <w:spacing w:after="80"/>
      </w:pPr>
      <w:r>
        <w:t>每一条内容都要能被复用为：</w:t>
      </w:r>
    </w:p>
    <w:p>
      <w:pPr>
        <w:spacing w:after="80"/>
      </w:pPr>
      <w:r>
        <w:t>- Reddit 帖子</w:t>
      </w:r>
    </w:p>
    <w:p>
      <w:pPr>
        <w:spacing w:after="80"/>
      </w:pPr>
      <w:r>
        <w:t>- X 短帖</w:t>
      </w:r>
    </w:p>
    <w:p>
      <w:pPr>
        <w:spacing w:after="80"/>
      </w:pPr>
      <w:r>
        <w:t>- Email 段落</w:t>
      </w:r>
    </w:p>
    <w:p>
      <w:pPr>
        <w:spacing w:after="80"/>
      </w:pPr>
      <w:r>
        <w:t>- 产品页案例</w:t>
      </w:r>
    </w:p>
    <w:p>
      <w:r>
        <w:rPr>
          <w:rFonts w:ascii="Arial" w:hAnsi="Arial" w:eastAsia="Microsoft YaHei"/>
          <w:b/>
          <w:sz w:val="28"/>
        </w:rPr>
        <w:t>17. $10k/月路径（现实版）</w:t>
      </w:r>
    </w:p>
    <w:p>
      <w:pPr>
        <w:spacing w:after="80"/>
      </w:pPr>
      <w:r>
        <w:t>不要把 $10k/月 当第一阶段目标，而要看成第二阶段可达目标。</w:t>
      </w:r>
    </w:p>
    <w:p>
      <w:pPr>
        <w:spacing w:after="80"/>
      </w:pPr>
    </w:p>
    <w:p>
      <w:pPr>
        <w:spacing w:after="80"/>
      </w:pPr>
      <w:r>
        <w:t>可行组合示例：</w:t>
      </w:r>
    </w:p>
    <w:p>
      <w:pPr>
        <w:spacing w:after="80"/>
      </w:pPr>
      <w:r>
        <w:t>- $19 产品 200 单 = $3,800</w:t>
      </w:r>
    </w:p>
    <w:p>
      <w:pPr>
        <w:spacing w:after="80"/>
      </w:pPr>
      <w:r>
        <w:t>- $49 产品 80 单 = $3,920</w:t>
      </w:r>
    </w:p>
    <w:p>
      <w:pPr>
        <w:spacing w:after="80"/>
      </w:pPr>
      <w:r>
        <w:t>- $99 bundle 25 单 = $2,475</w:t>
      </w:r>
    </w:p>
    <w:p>
      <w:pPr>
        <w:spacing w:after="80"/>
      </w:pPr>
    </w:p>
    <w:p>
      <w:pPr>
        <w:spacing w:after="80"/>
      </w:pPr>
      <w:r>
        <w:t>合计：</w:t>
      </w:r>
    </w:p>
    <w:p>
      <w:pPr>
        <w:spacing w:after="80"/>
      </w:pPr>
      <w:r>
        <w:t>$10,195</w:t>
      </w:r>
    </w:p>
    <w:p>
      <w:pPr>
        <w:spacing w:after="80"/>
      </w:pPr>
    </w:p>
    <w:p>
      <w:pPr>
        <w:spacing w:after="80"/>
      </w:pPr>
      <w:r>
        <w:t>实现条件：</w:t>
      </w:r>
    </w:p>
    <w:p>
      <w:pPr>
        <w:spacing w:after="80"/>
      </w:pPr>
      <w:r>
        <w:t>- 有稳定内容节奏</w:t>
      </w:r>
    </w:p>
    <w:p>
      <w:pPr>
        <w:spacing w:after="80"/>
      </w:pPr>
      <w:r>
        <w:t>- 有邮件沉淀</w:t>
      </w:r>
    </w:p>
    <w:p>
      <w:pPr>
        <w:spacing w:after="80"/>
      </w:pPr>
      <w:r>
        <w:t>- 有升级产品</w:t>
      </w:r>
    </w:p>
    <w:p>
      <w:pPr>
        <w:spacing w:after="80"/>
      </w:pPr>
      <w:r>
        <w:t>- 有持续 FAQ 与转化优化</w:t>
      </w:r>
    </w:p>
    <w:p>
      <w:r>
        <w:rPr>
          <w:rFonts w:ascii="Arial" w:hAnsi="Arial" w:eastAsia="Microsoft YaHei"/>
          <w:b/>
          <w:sz w:val="28"/>
        </w:rPr>
        <w:t>18. 结论</w:t>
      </w:r>
    </w:p>
    <w:p>
      <w:pPr>
        <w:spacing w:after="80"/>
      </w:pPr>
      <w:r>
        <w:t>真正的增长引擎不是“发更多”，而是：</w:t>
      </w:r>
    </w:p>
    <w:p>
      <w:pPr>
        <w:spacing w:after="80"/>
      </w:pPr>
    </w:p>
    <w:p>
      <w:pPr>
        <w:spacing w:after="80"/>
      </w:pPr>
      <w:r>
        <w:t>更对的话题</w:t>
      </w:r>
    </w:p>
    <w:p>
      <w:pPr>
        <w:spacing w:after="80"/>
      </w:pPr>
      <w:r>
        <w:t>更稳的节奏</w:t>
      </w:r>
    </w:p>
    <w:p>
      <w:pPr>
        <w:spacing w:after="80"/>
      </w:pPr>
      <w:r>
        <w:t>更短的反馈回路</w:t>
      </w:r>
    </w:p>
    <w:p>
      <w:pPr>
        <w:spacing w:after="80"/>
      </w:pPr>
      <w:r>
        <w:t>更好的 FAQ 与页面承接</w:t>
      </w:r>
    </w:p>
    <w:p>
      <w:pPr>
        <w:spacing w:after="80"/>
      </w:pPr>
      <w:r>
        <w:t>更低的 founder 时间成本</w:t>
      </w:r>
    </w:p>
    <w:p>
      <w:pPr>
        <w:spacing w:after="80"/>
      </w:pPr>
    </w:p>
    <w:p>
      <w:pPr>
        <w:spacing w:after="80"/>
      </w:pPr>
      <w:r>
        <w:t>OpenClaw 的价值：</w:t>
      </w:r>
    </w:p>
    <w:p>
      <w:pPr>
        <w:spacing w:after="80"/>
      </w:pPr>
      <w:r>
        <w:t>让 80% 的增长准备工作自动化。</w:t>
      </w:r>
    </w:p>
    <w:p>
      <w:pPr>
        <w:spacing w:after="80"/>
      </w:pPr>
      <w:r>
        <w:t>Founder 只做 20% 的关键判断。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