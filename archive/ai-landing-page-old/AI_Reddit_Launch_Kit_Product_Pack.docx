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Reddit Launch Kit – Product Pack</w:t>
      </w:r>
    </w:p>
    <w:p/>
    <w:p>
      <w:r>
        <w:t>目标：帮助独立开发者、AI builder 和数字产品创作者</w:t>
      </w:r>
    </w:p>
    <w:p>
      <w:r>
        <w:t>通过 Reddit 获得第一批真实用户。</w:t>
      </w:r>
    </w:p>
    <w:p/>
    <w:p>
      <w:pPr>
        <w:pStyle w:val="Heading1"/>
      </w:pPr>
      <w:r>
        <w:t>1. 为什么选择 Reddit</w:t>
      </w:r>
    </w:p>
    <w:p/>
    <w:p>
      <w:r>
        <w:t>Reddit 是少数仍然可以让陌生人看到你产品的社区。</w:t>
      </w:r>
    </w:p>
    <w:p/>
    <w:p>
      <w:r>
        <w:t>优点：</w:t>
      </w:r>
    </w:p>
    <w:p>
      <w:r>
        <w:t>- 不需要先有粉丝</w:t>
      </w:r>
    </w:p>
    <w:p>
      <w:r>
        <w:t>- 创业者和技术人群密集</w:t>
      </w:r>
    </w:p>
    <w:p>
      <w:r>
        <w:t>- 讨论氛围真实</w:t>
      </w:r>
    </w:p>
    <w:p>
      <w:r>
        <w:t>- 内容可以长期被搜索</w:t>
      </w:r>
    </w:p>
    <w:p/>
    <w:p>
      <w:pPr>
        <w:pStyle w:val="Heading1"/>
      </w:pPr>
      <w:r>
        <w:t>2. Launch 核心原则</w:t>
      </w:r>
    </w:p>
    <w:p/>
    <w:p>
      <w:r>
        <w:t>原则1：先提供价值，再提产品</w:t>
      </w:r>
    </w:p>
    <w:p>
      <w:r>
        <w:t>原则2：帖子像经验分享，不像广告</w:t>
      </w:r>
    </w:p>
    <w:p>
      <w:r>
        <w:t>原则3：评论区比主帖更重要</w:t>
      </w:r>
    </w:p>
    <w:p>
      <w:r>
        <w:t>原则4：持续参与，而不是一次发帖</w:t>
      </w:r>
    </w:p>
    <w:p/>
    <w:p>
      <w:pPr>
        <w:pStyle w:val="Heading1"/>
      </w:pPr>
      <w:r>
        <w:t>3. 推荐 Subreddits（示例）</w:t>
      </w:r>
    </w:p>
    <w:p/>
    <w:p>
      <w:r>
        <w:t>r/startups</w:t>
      </w:r>
    </w:p>
    <w:p>
      <w:r>
        <w:t>r/Entrepreneur</w:t>
      </w:r>
    </w:p>
    <w:p>
      <w:r>
        <w:t>r/SideProject</w:t>
      </w:r>
    </w:p>
    <w:p>
      <w:r>
        <w:t>r/SaaS</w:t>
      </w:r>
    </w:p>
    <w:p>
      <w:r>
        <w:t>r/IndieHackers</w:t>
      </w:r>
    </w:p>
    <w:p>
      <w:r>
        <w:t>r/EntrepreneurRideAlong</w:t>
      </w:r>
    </w:p>
    <w:p>
      <w:r>
        <w:t>r/SmallBusiness</w:t>
      </w:r>
    </w:p>
    <w:p>
      <w:r>
        <w:t>r/Productivity</w:t>
      </w:r>
    </w:p>
    <w:p>
      <w:r>
        <w:t>r/ArtificialIntelligence</w:t>
      </w:r>
    </w:p>
    <w:p>
      <w:r>
        <w:t>r/ChatGPT</w:t>
      </w:r>
    </w:p>
    <w:p/>
    <w:p>
      <w:pPr>
        <w:pStyle w:val="Heading1"/>
      </w:pPr>
      <w:r>
        <w:t>4. Reddit 发帖模板（示例）</w:t>
      </w:r>
    </w:p>
    <w:p/>
    <w:p>
      <w:r>
        <w:t>模板1：经验复盘</w:t>
      </w:r>
    </w:p>
    <w:p>
      <w:r>
        <w:t>"I tried launching my product on Reddit. Here's what I learned."</w:t>
      </w:r>
    </w:p>
    <w:p/>
    <w:p>
      <w:r>
        <w:t>模板2：求建议</w:t>
      </w:r>
    </w:p>
    <w:p>
      <w:r>
        <w:t>"I'm building a small tool for founders. Would love feedback."</w:t>
      </w:r>
    </w:p>
    <w:p/>
    <w:p>
      <w:r>
        <w:t>模板3：Build in public</w:t>
      </w:r>
    </w:p>
    <w:p>
      <w:r>
        <w:t>"Day 30 building my AI product. Here's what surprised me."</w:t>
      </w:r>
    </w:p>
    <w:p/>
    <w:p>
      <w:pPr>
        <w:pStyle w:val="Heading1"/>
      </w:pPr>
      <w:r>
        <w:t>5. 评论回复模板</w:t>
      </w:r>
    </w:p>
    <w:p/>
    <w:p>
      <w:r>
        <w:t>感谢型：</w:t>
      </w:r>
    </w:p>
    <w:p>
      <w:r>
        <w:t>"Thanks for the feedback, really helpful!"</w:t>
      </w:r>
    </w:p>
    <w:p/>
    <w:p>
      <w:r>
        <w:t>补充型：</w:t>
      </w:r>
    </w:p>
    <w:p>
      <w:r>
        <w:t>"Good point. One thing I noticed while testing..."</w:t>
      </w:r>
    </w:p>
    <w:p/>
    <w:p>
      <w:r>
        <w:t>邀请型：</w:t>
      </w:r>
    </w:p>
    <w:p>
      <w:r>
        <w:t>"If you're interested I can share the link."</w:t>
      </w:r>
    </w:p>
    <w:p/>
    <w:p>
      <w:pPr>
        <w:pStyle w:val="Heading1"/>
      </w:pPr>
      <w:r>
        <w:t>6. 每周执行 SOP</w:t>
      </w:r>
    </w:p>
    <w:p/>
    <w:p>
      <w:r>
        <w:t>Week Routine（30分钟）：</w:t>
      </w:r>
    </w:p>
    <w:p/>
    <w:p>
      <w:r>
        <w:t>1 研究2个 subreddit</w:t>
      </w:r>
    </w:p>
    <w:p>
      <w:r>
        <w:t>2 写1个经验帖</w:t>
      </w:r>
    </w:p>
    <w:p>
      <w:r>
        <w:t>3 回复10条评论</w:t>
      </w:r>
    </w:p>
    <w:p>
      <w:r>
        <w:t>4 记录用户反馈</w:t>
      </w:r>
    </w:p>
    <w:p/>
    <w:p>
      <w:pPr>
        <w:pStyle w:val="Heading1"/>
      </w:pPr>
      <w:r>
        <w:t>7. AI Prompt 示例</w:t>
      </w:r>
    </w:p>
    <w:p/>
    <w:p>
      <w:r>
        <w:t>Prompt1：</w:t>
      </w:r>
    </w:p>
    <w:p>
      <w:r>
        <w:t>"Generate a Reddit post sharing lessons learned launching a startup."</w:t>
      </w:r>
    </w:p>
    <w:p/>
    <w:p>
      <w:r>
        <w:t>Prompt2：</w:t>
      </w:r>
    </w:p>
    <w:p>
      <w:r>
        <w:t>"Rewrite this Reddit post to sound more conversational."</w:t>
      </w:r>
    </w:p>
    <w:p/>
    <w:p>
      <w:pPr>
        <w:pStyle w:val="Heading1"/>
      </w:pPr>
      <w:r>
        <w:t>8. 30天内容计划（示例）</w:t>
      </w:r>
    </w:p>
    <w:p/>
    <w:p>
      <w:r>
        <w:t>Day1: Lessons learned launching my AI tool</w:t>
      </w:r>
    </w:p>
    <w:p>
      <w:r>
        <w:t>Day2: Biggest mistake founders make on Reddit</w:t>
      </w:r>
    </w:p>
    <w:p>
      <w:r>
        <w:t>Day3: How I found my first users without ads</w:t>
      </w:r>
    </w:p>
    <w:p>
      <w:r>
        <w:t>Day4: Subreddits every indie hacker should know</w:t>
      </w:r>
    </w:p>
    <w:p>
      <w:r>
        <w:t>Day5: What surprised me about building in public</w:t>
      </w:r>
    </w:p>
    <w:p/>
    <w:p>
      <w:pPr>
        <w:pStyle w:val="Heading1"/>
      </w:pPr>
      <w:r>
        <w:t>9. 使用方式</w:t>
      </w:r>
    </w:p>
    <w:p/>
    <w:p>
      <w:r>
        <w:t>步骤：</w:t>
      </w:r>
    </w:p>
    <w:p/>
    <w:p>
      <w:r>
        <w:t>1 选择 subreddit</w:t>
      </w:r>
    </w:p>
    <w:p>
      <w:r>
        <w:t>2 写经验型帖子</w:t>
      </w:r>
    </w:p>
    <w:p>
      <w:r>
        <w:t>3 在评论区互动</w:t>
      </w:r>
    </w:p>
    <w:p>
      <w:r>
        <w:t>4 自然分享产品</w:t>
      </w:r>
    </w:p>
    <w:p/>
    <w:p>
      <w:pPr>
        <w:pStyle w:val="Heading1"/>
      </w:pPr>
      <w:r>
        <w:t>结论</w:t>
      </w:r>
    </w:p>
    <w:p/>
    <w:p>
      <w:r>
        <w:t>Reddit Launch 的关键不是技巧，而是持续参与。</w:t>
      </w:r>
    </w:p>
    <w:p>
      <w:r>
        <w:t>通过稳定输出内容，你可以逐步获得真实用户。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