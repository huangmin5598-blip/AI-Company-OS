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AI独立站完整交付包（OpenClaw执行版）</w:t>
      </w:r>
    </w:p>
    <w:p>
      <w:r>
        <w:t>AI独立站完整交付包（OpenClaw执行版）</w:t>
      </w:r>
    </w:p>
    <w:p>
      <w:r>
        <w:t>本压缩包包含以下文档：</w:t>
      </w:r>
    </w:p>
    <w:p>
      <w:r>
        <w:t>1. AI_Distribution_Company_Full_Master_Plan_OpenClaw</w:t>
        <w:br/>
        <w:t xml:space="preserve">   - 完整商业计划书 / 主文档</w:t>
      </w:r>
    </w:p>
    <w:p>
      <w:r>
        <w:t>2. AI_Company_Operating_System_OpenClaw</w:t>
        <w:br/>
        <w:t xml:space="preserve">   - AI公司运行包 / 公司操作系统</w:t>
      </w:r>
    </w:p>
    <w:p>
      <w:r>
        <w:t>3. AI_Reddit_Launch_Kit_Product_Pack</w:t>
        <w:br/>
        <w:t xml:space="preserve">   - 第一个可售卖产品包</w:t>
      </w:r>
    </w:p>
    <w:p>
      <w:r>
        <w:t>4. AI_Independent_Site_Launch_Blueprint</w:t>
        <w:br/>
        <w:t xml:space="preserve">   - 建站与上线执行手册</w:t>
      </w:r>
    </w:p>
    <w:p>
      <w:r>
        <w:t>5. AI_Independent_Site_Growth_Engine</w:t>
        <w:br/>
        <w:t xml:space="preserve">   - 增长引擎与流量系统</w:t>
      </w:r>
    </w:p>
    <w:p>
      <w:r>
        <w:t>6. OpenClaw_Agent_Config_Pack</w:t>
        <w:br/>
        <w:t xml:space="preserve">   - OpenClaw 各 Agent 配置包</w:t>
      </w:r>
    </w:p>
    <w:p>
      <w:r>
        <w:t>7. AI_Reddit_Growth_Database_and_Templates</w:t>
        <w:br/>
        <w:t xml:space="preserve">   - Reddit 社区数据库与发帖模板</w:t>
      </w:r>
    </w:p>
    <w:p>
      <w:r>
        <w:t>推荐阅读顺序：</w:t>
        <w:br/>
        <w:t>1) Full Master Plan</w:t>
        <w:br/>
        <w:t>2) Operating System</w:t>
        <w:br/>
        <w:t>3) Agent Config Pack</w:t>
        <w:br/>
        <w:t>4) Launch Blueprint</w:t>
        <w:br/>
        <w:t>5) Growth Engine</w:t>
        <w:br/>
        <w:t>6) Product Pack</w:t>
        <w:br/>
        <w:t>7) Reddit Database and Templates</w:t>
      </w:r>
    </w:p>
    <w:p>
      <w:r>
        <w:t>推荐落地顺序：</w:t>
        <w:br/>
        <w:t>1) 先让 OpenClaw 建 workspace</w:t>
        <w:br/>
        <w:t>2) 把 Agent Config Pack 拆到各 agent</w:t>
        <w:br/>
        <w:t>3) 用 Launch Blueprint 搭站</w:t>
        <w:br/>
        <w:t>4) 用 Product Pack 作为首发产品</w:t>
        <w:br/>
        <w:t>5) 用 Growth Engine + Reddit Database 开始获客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