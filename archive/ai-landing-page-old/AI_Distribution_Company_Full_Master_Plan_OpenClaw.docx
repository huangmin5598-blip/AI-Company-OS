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r>
        <w:t>AI Distribution Company</w:t>
      </w:r>
    </w:p>
    <w:p>
      <w:r>
        <w:t>完整商业计划书 + 产品PRD + OpenClaw Agent执行方案</w:t>
      </w:r>
    </w:p>
    <w:p/>
    <w:p>
      <w:r>
        <w:t>目标：构建一个由 AI Agent 驱动的单人跨境数字产品公司。</w:t>
      </w:r>
    </w:p>
    <w:p>
      <w:r>
        <w:t>Founder 负责战略与审批，OpenClaw 负责大部分执行准备工作。</w:t>
      </w:r>
    </w:p>
    <w:p/>
    <w:p>
      <w:pPr>
        <w:pStyle w:val="Heading1"/>
      </w:pPr>
      <w:r>
        <w:t>1. 项目定位</w:t>
      </w:r>
    </w:p>
    <w:p>
      <w:r>
        <w:t>本项目不是传统互联网创业，而是“AI驱动单人公司模型”。</w:t>
      </w:r>
    </w:p>
    <w:p/>
    <w:p>
      <w:r>
        <w:t>核心结构：</w:t>
      </w:r>
    </w:p>
    <w:p>
      <w:r>
        <w:t>产品 → 独立站 → 支付 → 获客 → 邮件系统 → 客服 → 数据复盘</w:t>
      </w:r>
    </w:p>
    <w:p/>
    <w:p>
      <w:r>
        <w:t>Founder职责：</w:t>
      </w:r>
    </w:p>
    <w:p>
      <w:r>
        <w:t>- 战略</w:t>
      </w:r>
    </w:p>
    <w:p>
      <w:r>
        <w:t>- 产品方向</w:t>
      </w:r>
    </w:p>
    <w:p>
      <w:r>
        <w:t>- 审批关键动作</w:t>
      </w:r>
    </w:p>
    <w:p/>
    <w:p>
      <w:r>
        <w:t>OpenClaw职责：</w:t>
      </w:r>
    </w:p>
    <w:p>
      <w:r>
        <w:t>- 内容草稿</w:t>
      </w:r>
    </w:p>
    <w:p>
      <w:r>
        <w:t>- 文档管理</w:t>
      </w:r>
    </w:p>
    <w:p>
      <w:r>
        <w:t>- 任务拆解</w:t>
      </w:r>
    </w:p>
    <w:p>
      <w:r>
        <w:t>- FAQ维护</w:t>
      </w:r>
    </w:p>
    <w:p>
      <w:r>
        <w:t>- 运营准备</w:t>
      </w:r>
    </w:p>
    <w:p/>
    <w:p>
      <w:pPr>
        <w:pStyle w:val="Heading1"/>
      </w:pPr>
      <w:r>
        <w:t>2. 市场洞察</w:t>
      </w:r>
    </w:p>
    <w:p>
      <w:r>
        <w:t>AI时代最大的变化：</w:t>
      </w:r>
    </w:p>
    <w:p>
      <w:r>
        <w:t>产品生产成本下降，但用户获取仍然困难。</w:t>
      </w:r>
    </w:p>
    <w:p/>
    <w:p>
      <w:r>
        <w:t>大量独立开发者：</w:t>
      </w:r>
    </w:p>
    <w:p>
      <w:r>
        <w:t>- indie hackers</w:t>
      </w:r>
    </w:p>
    <w:p>
      <w:r>
        <w:t>- solo founders</w:t>
      </w:r>
    </w:p>
    <w:p>
      <w:r>
        <w:t>- AI builders</w:t>
      </w:r>
    </w:p>
    <w:p/>
    <w:p>
      <w:r>
        <w:t>核心痛点：</w:t>
      </w:r>
    </w:p>
    <w:p>
      <w:r>
        <w:t>产品做出来了，但没有用户。</w:t>
      </w:r>
    </w:p>
    <w:p/>
    <w:p>
      <w:r>
        <w:t>因此市场机会在：</w:t>
      </w:r>
    </w:p>
    <w:p>
      <w:r>
        <w:t>AI + Distribution</w:t>
      </w:r>
    </w:p>
    <w:p/>
    <w:p>
      <w:pPr>
        <w:pStyle w:val="Heading1"/>
      </w:pPr>
      <w:r>
        <w:t>3. 商业模式</w:t>
      </w:r>
    </w:p>
    <w:p>
      <w:r>
        <w:t>阶段1：工具产品</w:t>
      </w:r>
    </w:p>
    <w:p>
      <w:r>
        <w:t>AI Reddit Launch Kit</w:t>
      </w:r>
    </w:p>
    <w:p>
      <w:r>
        <w:t>价格：$19</w:t>
      </w:r>
    </w:p>
    <w:p/>
    <w:p>
      <w:r>
        <w:t>阶段2：系统产品</w:t>
      </w:r>
    </w:p>
    <w:p>
      <w:r>
        <w:t>AI Distribution OS</w:t>
      </w:r>
    </w:p>
    <w:p>
      <w:r>
        <w:t>价格：$49-$99</w:t>
      </w:r>
    </w:p>
    <w:p/>
    <w:p>
      <w:r>
        <w:t>阶段3：高客单价产品</w:t>
      </w:r>
    </w:p>
    <w:p>
      <w:r>
        <w:t>Growth bundle / setup service</w:t>
      </w:r>
    </w:p>
    <w:p>
      <w:r>
        <w:t>价格：$99-$299</w:t>
      </w:r>
    </w:p>
    <w:p/>
    <w:p>
      <w:pPr>
        <w:pStyle w:val="Heading1"/>
      </w:pPr>
      <w:r>
        <w:t>4. 目标用户</w:t>
      </w:r>
    </w:p>
    <w:p>
      <w:r>
        <w:t>核心用户：</w:t>
      </w:r>
    </w:p>
    <w:p>
      <w:r>
        <w:t>- 独立开发者</w:t>
      </w:r>
    </w:p>
    <w:p>
      <w:r>
        <w:t>- AI builder</w:t>
      </w:r>
    </w:p>
    <w:p>
      <w:r>
        <w:t>- 数字产品创作者</w:t>
      </w:r>
    </w:p>
    <w:p>
      <w:r>
        <w:t>- 副业创业者</w:t>
      </w:r>
    </w:p>
    <w:p/>
    <w:p>
      <w:r>
        <w:t>他们的问题：</w:t>
      </w:r>
    </w:p>
    <w:p>
      <w:r>
        <w:t>- 不知道在哪里推广产品</w:t>
      </w:r>
    </w:p>
    <w:p>
      <w:r>
        <w:t>- Reddit发帖像广告</w:t>
      </w:r>
    </w:p>
    <w:p>
      <w:r>
        <w:t>- 不知道如何与用户互动</w:t>
      </w:r>
    </w:p>
    <w:p/>
    <w:p>
      <w:pPr>
        <w:pStyle w:val="Heading1"/>
      </w:pPr>
      <w:r>
        <w:t>5. 核心产品设计</w:t>
      </w:r>
    </w:p>
    <w:p>
      <w:r>
        <w:t>产品：AI Reddit Launch Kit</w:t>
      </w:r>
    </w:p>
    <w:p/>
    <w:p>
      <w:r>
        <w:t>内容包含：</w:t>
      </w:r>
    </w:p>
    <w:p>
      <w:r>
        <w:t>1. Reddit Launch Guide</w:t>
      </w:r>
    </w:p>
    <w:p>
      <w:r>
        <w:t>2. curated subreddit list</w:t>
      </w:r>
    </w:p>
    <w:p>
      <w:r>
        <w:t>3. 发帖模板</w:t>
      </w:r>
    </w:p>
    <w:p>
      <w:r>
        <w:t>4. 评论模板</w:t>
      </w:r>
    </w:p>
    <w:p>
      <w:r>
        <w:t>5. weekly execution SOP</w:t>
      </w:r>
    </w:p>
    <w:p>
      <w:r>
        <w:t>6. AI prompts</w:t>
      </w:r>
    </w:p>
    <w:p/>
    <w:p>
      <w:r>
        <w:t>目标：让用户购买后当天即可执行。</w:t>
      </w:r>
    </w:p>
    <w:p/>
    <w:p>
      <w:pPr>
        <w:pStyle w:val="Heading1"/>
      </w:pPr>
      <w:r>
        <w:t>6. 技术架构</w:t>
      </w:r>
    </w:p>
    <w:p>
      <w:r>
        <w:t>网站：Framer</w:t>
      </w:r>
    </w:p>
    <w:p>
      <w:r>
        <w:t>支付：Payoneer Checkout</w:t>
      </w:r>
    </w:p>
    <w:p>
      <w:r>
        <w:t>Email系统：Kit</w:t>
      </w:r>
    </w:p>
    <w:p>
      <w:r>
        <w:t>AI系统：OpenClaw</w:t>
      </w:r>
    </w:p>
    <w:p/>
    <w:p>
      <w:r>
        <w:t>原因：</w:t>
      </w:r>
    </w:p>
    <w:p>
      <w:r>
        <w:t>这些工具可以快速搭建可运行的数字产品销售系统。</w:t>
      </w:r>
    </w:p>
    <w:p/>
    <w:p>
      <w:pPr>
        <w:pStyle w:val="Heading1"/>
      </w:pPr>
      <w:r>
        <w:t>7. OpenClaw Agent架构</w:t>
      </w:r>
    </w:p>
    <w:p>
      <w:r>
        <w:t>公司AI组织结构：</w:t>
      </w:r>
    </w:p>
    <w:p/>
    <w:p>
      <w:r>
        <w:t>Founder</w:t>
      </w:r>
    </w:p>
    <w:p>
      <w:r>
        <w:t>│</w:t>
      </w:r>
    </w:p>
    <w:p>
      <w:r>
        <w:t>CEO Agent</w:t>
      </w:r>
    </w:p>
    <w:p>
      <w:r>
        <w:t>│</w:t>
      </w:r>
    </w:p>
    <w:p>
      <w:r>
        <w:t>Product Agent</w:t>
      </w:r>
    </w:p>
    <w:p>
      <w:r>
        <w:t>Site Agent</w:t>
      </w:r>
    </w:p>
    <w:p>
      <w:r>
        <w:t>Growth Agent</w:t>
      </w:r>
    </w:p>
    <w:p>
      <w:r>
        <w:t>Support Agent</w:t>
      </w:r>
    </w:p>
    <w:p/>
    <w:p>
      <w:pPr>
        <w:pStyle w:val="Heading1"/>
      </w:pPr>
      <w:r>
        <w:t>8. Agent职责</w:t>
      </w:r>
    </w:p>
    <w:p>
      <w:r>
        <w:t>CEO Agent</w:t>
      </w:r>
    </w:p>
    <w:p>
      <w:r>
        <w:t>- 任务调度</w:t>
      </w:r>
    </w:p>
    <w:p>
      <w:r>
        <w:t>- 日报生成</w:t>
      </w:r>
    </w:p>
    <w:p>
      <w:r>
        <w:t>- 审批清单</w:t>
      </w:r>
    </w:p>
    <w:p/>
    <w:p>
      <w:r>
        <w:t>Product Agent</w:t>
      </w:r>
    </w:p>
    <w:p>
      <w:r>
        <w:t>- 产品内容</w:t>
      </w:r>
    </w:p>
    <w:p>
      <w:r>
        <w:t>- 模板库</w:t>
      </w:r>
    </w:p>
    <w:p>
      <w:r>
        <w:t>- 产品更新</w:t>
      </w:r>
    </w:p>
    <w:p/>
    <w:p>
      <w:r>
        <w:t>Site Agent</w:t>
      </w:r>
    </w:p>
    <w:p>
      <w:r>
        <w:t>- 网站结构</w:t>
      </w:r>
    </w:p>
    <w:p>
      <w:r>
        <w:t>- 页面文案</w:t>
      </w:r>
    </w:p>
    <w:p/>
    <w:p>
      <w:r>
        <w:t>Growth Agent</w:t>
      </w:r>
    </w:p>
    <w:p>
      <w:r>
        <w:t>- Reddit内容</w:t>
      </w:r>
    </w:p>
    <w:p>
      <w:r>
        <w:t>- X内容</w:t>
      </w:r>
    </w:p>
    <w:p>
      <w:r>
        <w:t>- 邮件内容</w:t>
      </w:r>
    </w:p>
    <w:p/>
    <w:p>
      <w:r>
        <w:t>Support Agent</w:t>
      </w:r>
    </w:p>
    <w:p>
      <w:r>
        <w:t>- FAQ</w:t>
      </w:r>
    </w:p>
    <w:p>
      <w:r>
        <w:t>- 客服回复模板</w:t>
      </w:r>
    </w:p>
    <w:p/>
    <w:p>
      <w:pPr>
        <w:pStyle w:val="Heading1"/>
      </w:pPr>
      <w:r>
        <w:t>9. 网站结构</w:t>
      </w:r>
    </w:p>
    <w:p>
      <w:r>
        <w:t>核心页面：</w:t>
      </w:r>
    </w:p>
    <w:p/>
    <w:p>
      <w:r>
        <w:t>Homepage</w:t>
      </w:r>
    </w:p>
    <w:p>
      <w:r>
        <w:t>Product Page</w:t>
      </w:r>
    </w:p>
    <w:p>
      <w:r>
        <w:t>Lead Magnet Page</w:t>
      </w:r>
    </w:p>
    <w:p>
      <w:r>
        <w:t>FAQ Page</w:t>
      </w:r>
    </w:p>
    <w:p>
      <w:r>
        <w:t>Thank You Page</w:t>
      </w:r>
    </w:p>
    <w:p/>
    <w:p>
      <w:r>
        <w:t>目标：</w:t>
      </w:r>
    </w:p>
    <w:p>
      <w:r>
        <w:t>在5秒内让用户理解产品价值。</w:t>
      </w:r>
    </w:p>
    <w:p/>
    <w:p>
      <w:pPr>
        <w:pStyle w:val="Heading1"/>
      </w:pPr>
      <w:r>
        <w:t>10. 获客策略</w:t>
      </w:r>
    </w:p>
    <w:p>
      <w:r>
        <w:t>核心渠道：</w:t>
      </w:r>
    </w:p>
    <w:p>
      <w:r>
        <w:t>Reddit</w:t>
      </w:r>
    </w:p>
    <w:p>
      <w:r>
        <w:t>X</w:t>
      </w:r>
    </w:p>
    <w:p>
      <w:r>
        <w:t>Email</w:t>
      </w:r>
    </w:p>
    <w:p/>
    <w:p>
      <w:r>
        <w:t>Reddit内容类型：</w:t>
      </w:r>
    </w:p>
    <w:p>
      <w:r>
        <w:t>- build in public</w:t>
      </w:r>
    </w:p>
    <w:p>
      <w:r>
        <w:t>- 经验复盘</w:t>
      </w:r>
    </w:p>
    <w:p>
      <w:r>
        <w:t>- 失败总结</w:t>
      </w:r>
    </w:p>
    <w:p>
      <w:r>
        <w:t>- 求反馈</w:t>
      </w:r>
    </w:p>
    <w:p/>
    <w:p>
      <w:pPr>
        <w:pStyle w:val="Heading1"/>
      </w:pPr>
      <w:r>
        <w:t>11. 运营SOP</w:t>
      </w:r>
    </w:p>
    <w:p>
      <w:r>
        <w:t>每日：</w:t>
      </w:r>
    </w:p>
    <w:p>
      <w:r>
        <w:t>- AI生成内容草稿</w:t>
      </w:r>
    </w:p>
    <w:p>
      <w:r>
        <w:t>- FAQ更新</w:t>
      </w:r>
    </w:p>
    <w:p>
      <w:r>
        <w:t>- 生成日报</w:t>
      </w:r>
    </w:p>
    <w:p/>
    <w:p>
      <w:r>
        <w:t>每周：</w:t>
      </w:r>
    </w:p>
    <w:p>
      <w:r>
        <w:t>- 数据复盘</w:t>
      </w:r>
    </w:p>
    <w:p>
      <w:r>
        <w:t>- 优化产品页</w:t>
      </w:r>
    </w:p>
    <w:p>
      <w:r>
        <w:t>- 更新内容模板</w:t>
      </w:r>
    </w:p>
    <w:p/>
    <w:p>
      <w:pPr>
        <w:pStyle w:val="Heading1"/>
      </w:pPr>
      <w:r>
        <w:t>12. 数据指标</w:t>
      </w:r>
    </w:p>
    <w:p>
      <w:r>
        <w:t>核心指标：</w:t>
      </w:r>
    </w:p>
    <w:p/>
    <w:p>
      <w:r>
        <w:t>流量</w:t>
      </w:r>
    </w:p>
    <w:p>
      <w:r>
        <w:t>邮件订阅</w:t>
      </w:r>
    </w:p>
    <w:p>
      <w:r>
        <w:t>订单数量</w:t>
      </w:r>
    </w:p>
    <w:p/>
    <w:p>
      <w:r>
        <w:t>目标：</w:t>
      </w:r>
    </w:p>
    <w:p>
      <w:r>
        <w:t>建立最小商业闭环。</w:t>
      </w:r>
    </w:p>
    <w:p/>
    <w:p>
      <w:pPr>
        <w:pStyle w:val="Heading1"/>
      </w:pPr>
      <w:r>
        <w:t>13. 30/60/90天路线图</w:t>
      </w:r>
    </w:p>
    <w:p>
      <w:r>
        <w:t>30天：</w:t>
      </w:r>
    </w:p>
    <w:p>
      <w:r>
        <w:t>上线网站</w:t>
      </w:r>
    </w:p>
    <w:p>
      <w:r>
        <w:t>发布产品</w:t>
      </w:r>
    </w:p>
    <w:p>
      <w:r>
        <w:t>第一笔收入</w:t>
      </w:r>
    </w:p>
    <w:p/>
    <w:p>
      <w:r>
        <w:t>60天：</w:t>
      </w:r>
    </w:p>
    <w:p>
      <w:r>
        <w:t>找到稳定流量来源</w:t>
      </w:r>
    </w:p>
    <w:p>
      <w:r>
        <w:t>优化产品页</w:t>
      </w:r>
    </w:p>
    <w:p/>
    <w:p>
      <w:r>
        <w:t>90天：</w:t>
      </w:r>
    </w:p>
    <w:p>
      <w:r>
        <w:t>升级Distribution OS</w:t>
      </w:r>
    </w:p>
    <w:p>
      <w:r>
        <w:t>形成产品矩阵</w:t>
      </w:r>
    </w:p>
    <w:p/>
    <w:p>
      <w:pPr>
        <w:pStyle w:val="Heading1"/>
      </w:pPr>
      <w:r>
        <w:t>14. 风险控制</w:t>
      </w:r>
    </w:p>
    <w:p>
      <w:r>
        <w:t>风险：流量不足</w:t>
      </w:r>
    </w:p>
    <w:p>
      <w:r>
        <w:t>解决：集中Reddit</w:t>
      </w:r>
    </w:p>
    <w:p/>
    <w:p>
      <w:r>
        <w:t>风险：产品不转化</w:t>
      </w:r>
    </w:p>
    <w:p>
      <w:r>
        <w:t>解决：首页与标题优化</w:t>
      </w:r>
    </w:p>
    <w:p/>
    <w:p>
      <w:r>
        <w:t>风险：Founder时间不足</w:t>
      </w:r>
    </w:p>
    <w:p>
      <w:r>
        <w:t>解决：固定时间窗口运营</w:t>
      </w:r>
    </w:p>
    <w:p/>
    <w:p>
      <w:pPr>
        <w:pStyle w:val="Heading1"/>
      </w:pPr>
      <w:r>
        <w:t>15. 最终目标</w:t>
      </w:r>
    </w:p>
    <w:p>
      <w:r>
        <w:t>打造一个由AI Agent驱动的自动化数字产品公司。</w:t>
      </w:r>
    </w:p>
    <w:p>
      <w:r>
        <w:t>通过OpenClaw实现任务协作、内容生产、运营准备。</w:t>
      </w:r>
    </w:p>
    <w:p>
      <w:r>
        <w:t>Founder专注战略与关键决策。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