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AI独立站 Launch Blueprint（AI创业执行手册）</w:t>
      </w:r>
    </w:p>
    <w:p/>
    <w:p>
      <w:r>
        <w:t>目标：帮助一个人 + AI Agent 在最短时间内建立可盈利的数字产品独立站。</w:t>
      </w:r>
    </w:p>
    <w:p>
      <w:r>
        <w:t>系统核心：产品 → 网站 → 支付 → 获客 → 邮件 → 复盘。</w:t>
      </w:r>
    </w:p>
    <w:p/>
    <w:p>
      <w:pPr>
        <w:pStyle w:val="Heading1"/>
      </w:pPr>
      <w:r>
        <w:t>1. 产品选择原则</w:t>
      </w:r>
    </w:p>
    <w:p/>
    <w:p>
      <w:r>
        <w:t>第一产品必须满足：</w:t>
      </w:r>
    </w:p>
    <w:p/>
    <w:p>
      <w:r>
        <w:t>1 需求明确</w:t>
      </w:r>
    </w:p>
    <w:p>
      <w:r>
        <w:t>2 制作成本低</w:t>
      </w:r>
    </w:p>
    <w:p>
      <w:r>
        <w:t>3 可以数字交付</w:t>
      </w:r>
    </w:p>
    <w:p>
      <w:r>
        <w:t>4 全球用户可理解</w:t>
      </w:r>
    </w:p>
    <w:p/>
    <w:p>
      <w:r>
        <w:t>推荐产品类型：</w:t>
      </w:r>
    </w:p>
    <w:p>
      <w:r>
        <w:t>- AI工作流模板</w:t>
      </w:r>
    </w:p>
    <w:p>
      <w:r>
        <w:t>- 数字指南</w:t>
      </w:r>
    </w:p>
    <w:p>
      <w:r>
        <w:t>- 自动化系统</w:t>
      </w:r>
    </w:p>
    <w:p>
      <w:r>
        <w:t>- 内容生产模板</w:t>
      </w:r>
    </w:p>
    <w:p/>
    <w:p>
      <w:r>
        <w:t>首发产品：AI Reddit Launch Kit</w:t>
      </w:r>
    </w:p>
    <w:p/>
    <w:p>
      <w:pPr>
        <w:pStyle w:val="Heading1"/>
      </w:pPr>
      <w:r>
        <w:t>2. 独立站结构设计</w:t>
      </w:r>
    </w:p>
    <w:p/>
    <w:p>
      <w:r>
        <w:t>最小化网站结构：</w:t>
      </w:r>
    </w:p>
    <w:p/>
    <w:p>
      <w:r>
        <w:t>Homepage</w:t>
      </w:r>
    </w:p>
    <w:p>
      <w:r>
        <w:t>Product Page</w:t>
      </w:r>
    </w:p>
    <w:p>
      <w:r>
        <w:t>FAQ Page</w:t>
      </w:r>
    </w:p>
    <w:p>
      <w:r>
        <w:t>Lead Magnet Page</w:t>
      </w:r>
    </w:p>
    <w:p>
      <w:r>
        <w:t>Checkout Page</w:t>
      </w:r>
    </w:p>
    <w:p/>
    <w:p>
      <w:r>
        <w:t>原则：</w:t>
      </w:r>
    </w:p>
    <w:p>
      <w:r>
        <w:t>让用户在5秒内理解产品价值。</w:t>
      </w:r>
    </w:p>
    <w:p/>
    <w:p>
      <w:pPr>
        <w:pStyle w:val="Heading1"/>
      </w:pPr>
      <w:r>
        <w:t>3. Homepage结构</w:t>
      </w:r>
    </w:p>
    <w:p/>
    <w:p>
      <w:r>
        <w:t>Section1: Hero</w:t>
      </w:r>
    </w:p>
    <w:p>
      <w:r>
        <w:t>Headline: Get Your First Users From Reddit</w:t>
      </w:r>
    </w:p>
    <w:p/>
    <w:p>
      <w:r>
        <w:t>Section2: Problem</w:t>
      </w:r>
    </w:p>
    <w:p>
      <w:r>
        <w:t>Most founders struggle with distribution.</w:t>
      </w:r>
    </w:p>
    <w:p/>
    <w:p>
      <w:r>
        <w:t>Section3: Solution</w:t>
      </w:r>
    </w:p>
    <w:p>
      <w:r>
        <w:t>AI Reddit Launch Kit provides a simple workflow.</w:t>
      </w:r>
    </w:p>
    <w:p/>
    <w:p>
      <w:r>
        <w:t>Section4: What You Get</w:t>
      </w:r>
    </w:p>
    <w:p>
      <w:r>
        <w:t>Guide + templates + prompts.</w:t>
      </w:r>
    </w:p>
    <w:p/>
    <w:p>
      <w:r>
        <w:t>Section5: CTA</w:t>
      </w:r>
    </w:p>
    <w:p>
      <w:r>
        <w:t>Get the Launch Kit.</w:t>
      </w:r>
    </w:p>
    <w:p/>
    <w:p>
      <w:pPr>
        <w:pStyle w:val="Heading1"/>
      </w:pPr>
      <w:r>
        <w:t>4. Product Page结构</w:t>
      </w:r>
    </w:p>
    <w:p/>
    <w:p>
      <w:r>
        <w:t>结构：</w:t>
      </w:r>
    </w:p>
    <w:p/>
    <w:p>
      <w:r>
        <w:t>Problem</w:t>
      </w:r>
    </w:p>
    <w:p>
      <w:r>
        <w:t>Solution</w:t>
      </w:r>
    </w:p>
    <w:p>
      <w:r>
        <w:t>What you get</w:t>
      </w:r>
    </w:p>
    <w:p>
      <w:r>
        <w:t>Who it's for</w:t>
      </w:r>
    </w:p>
    <w:p>
      <w:r>
        <w:t>Price</w:t>
      </w:r>
    </w:p>
    <w:p>
      <w:r>
        <w:t>Buy Now CTA</w:t>
      </w:r>
    </w:p>
    <w:p/>
    <w:p>
      <w:r>
        <w:t>定价建议：$19</w:t>
      </w:r>
    </w:p>
    <w:p/>
    <w:p>
      <w:pPr>
        <w:pStyle w:val="Heading1"/>
      </w:pPr>
      <w:r>
        <w:t>5. 支付系统设计</w:t>
      </w:r>
    </w:p>
    <w:p/>
    <w:p>
      <w:r>
        <w:t>推荐跨境收款方案：</w:t>
      </w:r>
    </w:p>
    <w:p/>
    <w:p>
      <w:r>
        <w:t>Payoneer Checkout</w:t>
      </w:r>
    </w:p>
    <w:p>
      <w:r>
        <w:t>WorldFirst</w:t>
      </w:r>
    </w:p>
    <w:p>
      <w:r>
        <w:t>Stripe（如果可用）</w:t>
      </w:r>
    </w:p>
    <w:p/>
    <w:p>
      <w:r>
        <w:t>原则：</w:t>
      </w:r>
    </w:p>
    <w:p/>
    <w:p>
      <w:r>
        <w:t>使用 Hosted Payment Page</w:t>
      </w:r>
    </w:p>
    <w:p>
      <w:r>
        <w:t>降低开发复杂度。</w:t>
      </w:r>
    </w:p>
    <w:p/>
    <w:p>
      <w:pPr>
        <w:pStyle w:val="Heading1"/>
      </w:pPr>
      <w:r>
        <w:t>6. Email系统设计</w:t>
      </w:r>
    </w:p>
    <w:p/>
    <w:p>
      <w:r>
        <w:t>工具：Kit</w:t>
      </w:r>
    </w:p>
    <w:p/>
    <w:p>
      <w:r>
        <w:t>目标：</w:t>
      </w:r>
    </w:p>
    <w:p>
      <w:r>
        <w:t>收集用户邮箱并建立长期关系。</w:t>
      </w:r>
    </w:p>
    <w:p/>
    <w:p>
      <w:r>
        <w:t>Welcome sequence：</w:t>
      </w:r>
    </w:p>
    <w:p/>
    <w:p>
      <w:r>
        <w:t>Email1：欢迎</w:t>
      </w:r>
    </w:p>
    <w:p>
      <w:r>
        <w:t>Email2：常见错误</w:t>
      </w:r>
    </w:p>
    <w:p>
      <w:r>
        <w:t>Email3：策略分享</w:t>
      </w:r>
    </w:p>
    <w:p>
      <w:r>
        <w:t>Email4：产品推荐</w:t>
      </w:r>
    </w:p>
    <w:p/>
    <w:p>
      <w:pPr>
        <w:pStyle w:val="Heading1"/>
      </w:pPr>
      <w:r>
        <w:t>7. Reddit获客策略</w:t>
      </w:r>
    </w:p>
    <w:p/>
    <w:p>
      <w:r>
        <w:t>内容类型：</w:t>
      </w:r>
    </w:p>
    <w:p/>
    <w:p>
      <w:r>
        <w:t>Build in public</w:t>
      </w:r>
    </w:p>
    <w:p>
      <w:r>
        <w:t>经验复盘</w:t>
      </w:r>
    </w:p>
    <w:p>
      <w:r>
        <w:t>失败总结</w:t>
      </w:r>
    </w:p>
    <w:p>
      <w:r>
        <w:t>求建议</w:t>
      </w:r>
    </w:p>
    <w:p/>
    <w:p>
      <w:r>
        <w:t>频率：</w:t>
      </w:r>
    </w:p>
    <w:p/>
    <w:p>
      <w:r>
        <w:t>每天1帖</w:t>
      </w:r>
    </w:p>
    <w:p>
      <w:r>
        <w:t>回复评论10条</w:t>
      </w:r>
    </w:p>
    <w:p/>
    <w:p>
      <w:pPr>
        <w:pStyle w:val="Heading1"/>
      </w:pPr>
      <w:r>
        <w:t>8. X内容策略</w:t>
      </w:r>
    </w:p>
    <w:p/>
    <w:p>
      <w:r>
        <w:t>每天发布3‑5条内容。</w:t>
      </w:r>
    </w:p>
    <w:p/>
    <w:p>
      <w:r>
        <w:t>内容类型：</w:t>
      </w:r>
    </w:p>
    <w:p/>
    <w:p>
      <w:r>
        <w:t>创业经验</w:t>
      </w:r>
    </w:p>
    <w:p>
      <w:r>
        <w:t>AI工具</w:t>
      </w:r>
    </w:p>
    <w:p>
      <w:r>
        <w:t>产品开发记录</w:t>
      </w:r>
    </w:p>
    <w:p/>
    <w:p>
      <w:pPr>
        <w:pStyle w:val="Heading1"/>
      </w:pPr>
      <w:r>
        <w:t>9. OpenClaw自动任务</w:t>
      </w:r>
    </w:p>
    <w:p/>
    <w:p>
      <w:r>
        <w:t>每天生成：</w:t>
      </w:r>
    </w:p>
    <w:p/>
    <w:p>
      <w:r>
        <w:t>3 Reddit草稿</w:t>
      </w:r>
    </w:p>
    <w:p>
      <w:r>
        <w:t>5 X帖子</w:t>
      </w:r>
    </w:p>
    <w:p>
      <w:r>
        <w:t>1 Email草稿</w:t>
      </w:r>
    </w:p>
    <w:p>
      <w:r>
        <w:t>1 Daily report</w:t>
      </w:r>
    </w:p>
    <w:p/>
    <w:p>
      <w:r>
        <w:t>Founder只需要审批。</w:t>
      </w:r>
    </w:p>
    <w:p/>
    <w:p>
      <w:pPr>
        <w:pStyle w:val="Heading1"/>
      </w:pPr>
      <w:r>
        <w:t>10. 每日运营流程</w:t>
      </w:r>
    </w:p>
    <w:p/>
    <w:p>
      <w:r>
        <w:t>早上：审批内容</w:t>
      </w:r>
    </w:p>
    <w:p/>
    <w:p>
      <w:r>
        <w:t>中午：发布内容</w:t>
      </w:r>
    </w:p>
    <w:p/>
    <w:p>
      <w:r>
        <w:t>晚上：查看数据</w:t>
      </w:r>
    </w:p>
    <w:p/>
    <w:p>
      <w:pPr>
        <w:pStyle w:val="Heading1"/>
      </w:pPr>
      <w:r>
        <w:t>11. 数据指标</w:t>
      </w:r>
    </w:p>
    <w:p/>
    <w:p>
      <w:r>
        <w:t>关注三个指标：</w:t>
      </w:r>
    </w:p>
    <w:p/>
    <w:p>
      <w:r>
        <w:t>网站访问量</w:t>
      </w:r>
    </w:p>
    <w:p>
      <w:r>
        <w:t>邮件订阅</w:t>
      </w:r>
    </w:p>
    <w:p>
      <w:r>
        <w:t>订单数量</w:t>
      </w:r>
    </w:p>
    <w:p/>
    <w:p>
      <w:pPr>
        <w:pStyle w:val="Heading1"/>
      </w:pPr>
      <w:r>
        <w:t>12. 30天Launch计划</w:t>
      </w:r>
    </w:p>
    <w:p/>
    <w:p>
      <w:r>
        <w:t>Week1：产品完成</w:t>
      </w:r>
    </w:p>
    <w:p>
      <w:r>
        <w:t>Week2：网站上线</w:t>
      </w:r>
    </w:p>
    <w:p>
      <w:r>
        <w:t>Week3：内容发布</w:t>
      </w:r>
    </w:p>
    <w:p>
      <w:r>
        <w:t>Week4：第一笔收入</w:t>
      </w:r>
    </w:p>
    <w:p/>
    <w:p>
      <w:pPr>
        <w:pStyle w:val="Heading1"/>
      </w:pPr>
      <w:r>
        <w:t>结论</w:t>
      </w:r>
    </w:p>
    <w:p/>
    <w:p>
      <w:r>
        <w:t>AI创业的核心不是技术，而是持续发布、持续优化、持续执行。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