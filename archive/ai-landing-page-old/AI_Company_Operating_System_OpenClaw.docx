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Operating System（OpenClaw执行版）</w:t>
      </w:r>
    </w:p>
    <w:p/>
    <w:p>
      <w:r>
        <w:t>目标：构建一个由 AI Agent 驱动的单人跨境数字产品公司。</w:t>
      </w:r>
    </w:p>
    <w:p>
      <w:r>
        <w:t>Founder 负责战略与审批，OpenClaw Agent 负责大部分执行准备工作。</w:t>
      </w:r>
    </w:p>
    <w:p/>
    <w:p>
      <w:pPr>
        <w:pStyle w:val="Heading1"/>
      </w:pPr>
      <w:r>
        <w:t>1. 公司结构</w:t>
      </w:r>
    </w:p>
    <w:p/>
    <w:p>
      <w:r>
        <w:t>Founder（你）</w:t>
      </w:r>
    </w:p>
    <w:p/>
    <w:p>
      <w:r>
        <w:t>│</w:t>
      </w:r>
    </w:p>
    <w:p>
      <w:r>
        <w:t>CEO Agent</w:t>
      </w:r>
    </w:p>
    <w:p>
      <w:r>
        <w:t>│</w:t>
      </w:r>
    </w:p>
    <w:p>
      <w:r>
        <w:t>Product Agent</w:t>
      </w:r>
    </w:p>
    <w:p>
      <w:r>
        <w:t>Site Agent</w:t>
      </w:r>
    </w:p>
    <w:p>
      <w:r>
        <w:t>Growth Agent</w:t>
      </w:r>
    </w:p>
    <w:p>
      <w:r>
        <w:t>Support Agent</w:t>
      </w:r>
    </w:p>
    <w:p/>
    <w:p>
      <w:r>
        <w:t>Founder职责：</w:t>
      </w:r>
    </w:p>
    <w:p>
      <w:r>
        <w:t>- 战略决策</w:t>
      </w:r>
    </w:p>
    <w:p>
      <w:r>
        <w:t>- 产品方向</w:t>
      </w:r>
    </w:p>
    <w:p>
      <w:r>
        <w:t>- 审批公开动作</w:t>
      </w:r>
    </w:p>
    <w:p/>
    <w:p>
      <w:r>
        <w:t>Agent职责：</w:t>
      </w:r>
    </w:p>
    <w:p>
      <w:r>
        <w:t>- 内容准备</w:t>
      </w:r>
    </w:p>
    <w:p>
      <w:r>
        <w:t>- 运营支持</w:t>
      </w:r>
    </w:p>
    <w:p>
      <w:r>
        <w:t>- 任务拆解</w:t>
      </w:r>
    </w:p>
    <w:p/>
    <w:p>
      <w:pPr>
        <w:pStyle w:val="Heading1"/>
      </w:pPr>
      <w:r>
        <w:t>2. OpenClaw Workspace结构</w:t>
      </w:r>
    </w:p>
    <w:p/>
    <w:p>
      <w:r>
        <w:t>openclaw-company/</w:t>
      </w:r>
    </w:p>
    <w:p/>
    <w:p>
      <w:r>
        <w:t>workspace-ceo</w:t>
      </w:r>
    </w:p>
    <w:p>
      <w:r>
        <w:t>workspace-product</w:t>
      </w:r>
    </w:p>
    <w:p>
      <w:r>
        <w:t>workspace-site</w:t>
      </w:r>
    </w:p>
    <w:p>
      <w:r>
        <w:t>workspace-growth</w:t>
      </w:r>
    </w:p>
    <w:p>
      <w:r>
        <w:t>workspace-support</w:t>
      </w:r>
    </w:p>
    <w:p/>
    <w:p>
      <w:pPr>
        <w:pStyle w:val="Heading1"/>
      </w:pPr>
      <w:r>
        <w:t>3. CEO Agent职责</w:t>
      </w:r>
    </w:p>
    <w:p/>
    <w:p>
      <w:r>
        <w:t>使命：</w:t>
      </w:r>
    </w:p>
    <w:p>
      <w:r>
        <w:t>协调所有Agent，生成日报和任务优先级。</w:t>
      </w:r>
    </w:p>
    <w:p/>
    <w:p>
      <w:r>
        <w:t>主要任务：</w:t>
      </w:r>
    </w:p>
    <w:p>
      <w:r>
        <w:t>1 维护每日任务</w:t>
      </w:r>
    </w:p>
    <w:p>
      <w:r>
        <w:t>2 输出审批列表</w:t>
      </w:r>
    </w:p>
    <w:p>
      <w:r>
        <w:t>3 识别风险</w:t>
      </w:r>
    </w:p>
    <w:p>
      <w:r>
        <w:t>4 生成每日运营报告</w:t>
      </w:r>
    </w:p>
    <w:p/>
    <w:p>
      <w:pPr>
        <w:pStyle w:val="Heading1"/>
      </w:pPr>
      <w:r>
        <w:t>4. Product Agent职责</w:t>
      </w:r>
    </w:p>
    <w:p/>
    <w:p>
      <w:r>
        <w:t>使命：</w:t>
      </w:r>
    </w:p>
    <w:p>
      <w:r>
        <w:t>设计和维护数字产品。</w:t>
      </w:r>
    </w:p>
    <w:p/>
    <w:p>
      <w:r>
        <w:t>当前产品：</w:t>
      </w:r>
    </w:p>
    <w:p>
      <w:r>
        <w:t>AI Reddit Launch Kit</w:t>
      </w:r>
    </w:p>
    <w:p/>
    <w:p>
      <w:r>
        <w:t>主要任务：</w:t>
      </w:r>
    </w:p>
    <w:p>
      <w:r>
        <w:t>- 编写产品指南</w:t>
      </w:r>
    </w:p>
    <w:p>
      <w:r>
        <w:t>- 创建模板</w:t>
      </w:r>
    </w:p>
    <w:p>
      <w:r>
        <w:t>- 更新版本日志</w:t>
      </w:r>
    </w:p>
    <w:p/>
    <w:p>
      <w:pPr>
        <w:pStyle w:val="Heading1"/>
      </w:pPr>
      <w:r>
        <w:t>5. Site Agent职责</w:t>
      </w:r>
    </w:p>
    <w:p/>
    <w:p>
      <w:r>
        <w:t>使命：</w:t>
      </w:r>
    </w:p>
    <w:p>
      <w:r>
        <w:t>准备网站结构与页面文案。</w:t>
      </w:r>
    </w:p>
    <w:p/>
    <w:p>
      <w:r>
        <w:t>主要页面：</w:t>
      </w:r>
    </w:p>
    <w:p>
      <w:r>
        <w:t>- Homepage</w:t>
      </w:r>
    </w:p>
    <w:p>
      <w:r>
        <w:t>- Product Page</w:t>
      </w:r>
    </w:p>
    <w:p>
      <w:r>
        <w:t>- Lead Magnet Page</w:t>
      </w:r>
    </w:p>
    <w:p>
      <w:r>
        <w:t>- FAQ Page</w:t>
      </w:r>
    </w:p>
    <w:p>
      <w:r>
        <w:t>- Thank You Page</w:t>
      </w:r>
    </w:p>
    <w:p/>
    <w:p>
      <w:pPr>
        <w:pStyle w:val="Heading1"/>
      </w:pPr>
      <w:r>
        <w:t>6. Growth Agent职责</w:t>
      </w:r>
    </w:p>
    <w:p/>
    <w:p>
      <w:r>
        <w:t>使命：</w:t>
      </w:r>
    </w:p>
    <w:p>
      <w:r>
        <w:t>为产品获取流量。</w:t>
      </w:r>
    </w:p>
    <w:p/>
    <w:p>
      <w:r>
        <w:t>渠道：</w:t>
      </w:r>
    </w:p>
    <w:p>
      <w:r>
        <w:t>- Reddit</w:t>
      </w:r>
    </w:p>
    <w:p>
      <w:r>
        <w:t>- X</w:t>
      </w:r>
    </w:p>
    <w:p>
      <w:r>
        <w:t>- Email</w:t>
      </w:r>
    </w:p>
    <w:p/>
    <w:p>
      <w:r>
        <w:t>每日输出：</w:t>
      </w:r>
    </w:p>
    <w:p>
      <w:r>
        <w:t>- 3条Reddit草稿</w:t>
      </w:r>
    </w:p>
    <w:p>
      <w:r>
        <w:t>- 5条X内容</w:t>
      </w:r>
    </w:p>
    <w:p>
      <w:r>
        <w:t>- 1封邮件草稿</w:t>
      </w:r>
    </w:p>
    <w:p/>
    <w:p>
      <w:pPr>
        <w:pStyle w:val="Heading1"/>
      </w:pPr>
      <w:r>
        <w:t>7. Support Agent职责</w:t>
      </w:r>
    </w:p>
    <w:p/>
    <w:p>
      <w:r>
        <w:t>使命：</w:t>
      </w:r>
    </w:p>
    <w:p>
      <w:r>
        <w:t>维护FAQ和客服回复模板。</w:t>
      </w:r>
    </w:p>
    <w:p/>
    <w:p>
      <w:r>
        <w:t>任务：</w:t>
      </w:r>
    </w:p>
    <w:p>
      <w:r>
        <w:t>- 整理用户问题</w:t>
      </w:r>
    </w:p>
    <w:p>
      <w:r>
        <w:t>- 更新FAQ</w:t>
      </w:r>
    </w:p>
    <w:p>
      <w:r>
        <w:t>- 提供客服回复草稿</w:t>
      </w:r>
    </w:p>
    <w:p/>
    <w:p>
      <w:pPr>
        <w:pStyle w:val="Heading1"/>
      </w:pPr>
      <w:r>
        <w:t>8. 网站核心文案</w:t>
      </w:r>
    </w:p>
    <w:p/>
    <w:p>
      <w:r>
        <w:t>Homepage Headline:</w:t>
      </w:r>
    </w:p>
    <w:p>
      <w:r>
        <w:t>Get Your First Users From Reddit Without Feeling Like Spam</w:t>
      </w:r>
    </w:p>
    <w:p/>
    <w:p>
      <w:r>
        <w:t>Subheadline:</w:t>
      </w:r>
    </w:p>
    <w:p>
      <w:r>
        <w:t>AI Reddit Launch Kit helps solo founders</w:t>
      </w:r>
    </w:p>
    <w:p>
      <w:r>
        <w:t>find the right subreddits and get their first users.</w:t>
      </w:r>
    </w:p>
    <w:p/>
    <w:p>
      <w:pPr>
        <w:pStyle w:val="Heading1"/>
      </w:pPr>
      <w:r>
        <w:t>9. 产品结构</w:t>
      </w:r>
    </w:p>
    <w:p/>
    <w:p>
      <w:r>
        <w:t>产品：AI Reddit Launch Kit</w:t>
      </w:r>
    </w:p>
    <w:p/>
    <w:p>
      <w:r>
        <w:t>内容：</w:t>
      </w:r>
    </w:p>
    <w:p>
      <w:r>
        <w:t>- Reddit增长指南</w:t>
      </w:r>
    </w:p>
    <w:p>
      <w:r>
        <w:t>- subreddit数据库</w:t>
      </w:r>
    </w:p>
    <w:p>
      <w:r>
        <w:t>- 发帖模板</w:t>
      </w:r>
    </w:p>
    <w:p>
      <w:r>
        <w:t>- 评论模板</w:t>
      </w:r>
    </w:p>
    <w:p>
      <w:r>
        <w:t>- weekly execution SOP</w:t>
      </w:r>
    </w:p>
    <w:p>
      <w:r>
        <w:t>- AI prompts</w:t>
      </w:r>
    </w:p>
    <w:p/>
    <w:p>
      <w:pPr>
        <w:pStyle w:val="Heading1"/>
      </w:pPr>
      <w:r>
        <w:t>10. 获客策略</w:t>
      </w:r>
    </w:p>
    <w:p/>
    <w:p>
      <w:r>
        <w:t>核心渠道：</w:t>
      </w:r>
    </w:p>
    <w:p/>
    <w:p>
      <w:r>
        <w:t>Reddit</w:t>
      </w:r>
    </w:p>
    <w:p>
      <w:r>
        <w:t>X</w:t>
      </w:r>
    </w:p>
    <w:p>
      <w:r>
        <w:t>Email</w:t>
      </w:r>
    </w:p>
    <w:p/>
    <w:p>
      <w:r>
        <w:t>内容类型：</w:t>
      </w:r>
    </w:p>
    <w:p>
      <w:r>
        <w:t>- build in public</w:t>
      </w:r>
    </w:p>
    <w:p>
      <w:r>
        <w:t>- 经验复盘</w:t>
      </w:r>
    </w:p>
    <w:p>
      <w:r>
        <w:t>- 失败总结</w:t>
      </w:r>
    </w:p>
    <w:p>
      <w:r>
        <w:t>- 求反馈</w:t>
      </w:r>
    </w:p>
    <w:p/>
    <w:p>
      <w:pPr>
        <w:pStyle w:val="Heading1"/>
      </w:pPr>
      <w:r>
        <w:t>11. 每日运营流程</w:t>
      </w:r>
    </w:p>
    <w:p/>
    <w:p>
      <w:r>
        <w:t>凌晨：</w:t>
      </w:r>
    </w:p>
    <w:p>
      <w:r>
        <w:t>Agent生成内容草稿与日报</w:t>
      </w:r>
    </w:p>
    <w:p/>
    <w:p>
      <w:r>
        <w:t>早上：</w:t>
      </w:r>
    </w:p>
    <w:p>
      <w:r>
        <w:t>Founder审批内容</w:t>
      </w:r>
    </w:p>
    <w:p/>
    <w:p>
      <w:r>
        <w:t>晚上：</w:t>
      </w:r>
    </w:p>
    <w:p>
      <w:r>
        <w:t>Founder查看数据并调整策略</w:t>
      </w:r>
    </w:p>
    <w:p/>
    <w:p>
      <w:pPr>
        <w:pStyle w:val="Heading1"/>
      </w:pPr>
      <w:r>
        <w:t>12. 30天执行路线</w:t>
      </w:r>
    </w:p>
    <w:p/>
    <w:p>
      <w:r>
        <w:t>Week1：</w:t>
      </w:r>
    </w:p>
    <w:p>
      <w:r>
        <w:t>完成产品与Agent系统</w:t>
      </w:r>
    </w:p>
    <w:p/>
    <w:p>
      <w:r>
        <w:t>Week2：</w:t>
      </w:r>
    </w:p>
    <w:p>
      <w:r>
        <w:t>上线网站与支付</w:t>
      </w:r>
    </w:p>
    <w:p/>
    <w:p>
      <w:r>
        <w:t>Week3：</w:t>
      </w:r>
    </w:p>
    <w:p>
      <w:r>
        <w:t>启动Reddit与Email</w:t>
      </w:r>
    </w:p>
    <w:p/>
    <w:p>
      <w:r>
        <w:t>Week4：</w:t>
      </w:r>
    </w:p>
    <w:p>
      <w:r>
        <w:t>获得第一笔收入</w:t>
      </w:r>
    </w:p>
    <w:p/>
    <w:p>
      <w:pPr>
        <w:pStyle w:val="Heading1"/>
      </w:pPr>
      <w:r>
        <w:t>结论</w:t>
      </w:r>
    </w:p>
    <w:p/>
    <w:p>
      <w:r>
        <w:t>本系统目标：</w:t>
      </w:r>
    </w:p>
    <w:p>
      <w:r>
        <w:t>建立一个由AI Agent驱动的自动化数字产品公司。</w:t>
      </w:r>
    </w:p>
    <w:p/>
    <w:p>
      <w:r>
        <w:t>Founder只需要关注战略与关键决策。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