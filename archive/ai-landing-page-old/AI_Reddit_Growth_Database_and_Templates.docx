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Reddit Growth Database + Templates</w:t>
      </w:r>
    </w:p>
    <w:p/>
    <w:p>
      <w:r>
        <w:t>本文件提供 Reddit 增长数据库与发帖模板。</w:t>
      </w:r>
    </w:p>
    <w:p>
      <w:r>
        <w:t>用于帮助 AI 独立站持续获得流量。</w:t>
      </w:r>
    </w:p>
    <w:p/>
    <w:p>
      <w:r>
        <w:t>内容包括：</w:t>
      </w:r>
    </w:p>
    <w:p>
      <w:r>
        <w:t>1. 推荐 subreddit 社区数据库</w:t>
      </w:r>
    </w:p>
    <w:p>
      <w:r>
        <w:t>2. 高互动发帖模板</w:t>
      </w:r>
    </w:p>
    <w:p>
      <w:r>
        <w:t>3. 内容池构建原则</w:t>
      </w:r>
    </w:p>
    <w:p/>
    <w:p>
      <w:pPr>
        <w:pStyle w:val="Heading1"/>
      </w:pPr>
      <w:r>
        <w:t>1. 推荐 Reddit 社区数据库</w:t>
      </w:r>
    </w:p>
    <w:p>
      <w:r>
        <w:t>r/startups</w:t>
      </w:r>
    </w:p>
    <w:p>
      <w:r>
        <w:t>r/Entrepreneur</w:t>
      </w:r>
    </w:p>
    <w:p>
      <w:r>
        <w:t>r/EntrepreneurRideAlong</w:t>
      </w:r>
    </w:p>
    <w:p>
      <w:r>
        <w:t>r/SideProject</w:t>
      </w:r>
    </w:p>
    <w:p>
      <w:r>
        <w:t>r/SaaS</w:t>
      </w:r>
    </w:p>
    <w:p>
      <w:r>
        <w:t>r/IndieHackers</w:t>
      </w:r>
    </w:p>
    <w:p>
      <w:r>
        <w:t>r/Productivity</w:t>
      </w:r>
    </w:p>
    <w:p>
      <w:r>
        <w:t>r/SmallBusiness</w:t>
      </w:r>
    </w:p>
    <w:p>
      <w:r>
        <w:t>r/digitalnomad</w:t>
      </w:r>
    </w:p>
    <w:p>
      <w:r>
        <w:t>r/freelance</w:t>
      </w:r>
    </w:p>
    <w:p>
      <w:r>
        <w:t>r/ArtificialIntelligence</w:t>
      </w:r>
    </w:p>
    <w:p>
      <w:r>
        <w:t>r/ChatGPT</w:t>
      </w:r>
    </w:p>
    <w:p>
      <w:r>
        <w:t>r/OpenAI</w:t>
      </w:r>
    </w:p>
    <w:p>
      <w:r>
        <w:t>r/MachineLearning</w:t>
      </w:r>
    </w:p>
    <w:p>
      <w:r>
        <w:t>r/LocalLLaMA</w:t>
      </w:r>
    </w:p>
    <w:p>
      <w:r>
        <w:t>r/InternetIsBeautiful</w:t>
      </w:r>
    </w:p>
    <w:p>
      <w:r>
        <w:t>r/webdev</w:t>
      </w:r>
    </w:p>
    <w:p>
      <w:r>
        <w:t>r/programming</w:t>
      </w:r>
    </w:p>
    <w:p>
      <w:r>
        <w:t>r/startup_ideas</w:t>
      </w:r>
    </w:p>
    <w:p>
      <w:r>
        <w:t>r/solopreneur</w:t>
      </w:r>
    </w:p>
    <w:p>
      <w:r>
        <w:t>r/marketing</w:t>
      </w:r>
    </w:p>
    <w:p>
      <w:r>
        <w:t>r/growthhacking</w:t>
      </w:r>
    </w:p>
    <w:p>
      <w:r>
        <w:t>r/ecommerce</w:t>
      </w:r>
    </w:p>
    <w:p>
      <w:r>
        <w:t>r/onlinebusiness</w:t>
      </w:r>
    </w:p>
    <w:p>
      <w:r>
        <w:t>r/passive_income</w:t>
      </w:r>
    </w:p>
    <w:p>
      <w:r>
        <w:t>r/creator</w:t>
      </w:r>
    </w:p>
    <w:p>
      <w:r>
        <w:t>r/contentcreation</w:t>
      </w:r>
    </w:p>
    <w:p>
      <w:r>
        <w:t>r/notion</w:t>
      </w:r>
    </w:p>
    <w:p>
      <w:r>
        <w:t>r/automation</w:t>
      </w:r>
    </w:p>
    <w:p>
      <w:r>
        <w:t>r/nocode</w:t>
      </w:r>
    </w:p>
    <w:p>
      <w:pPr>
        <w:pStyle w:val="Heading1"/>
      </w:pPr>
      <w:r>
        <w:t>2. 高互动发帖模板</w:t>
      </w:r>
    </w:p>
    <w:p>
      <w:r>
        <w:t>I launched a small tool this week. Here's what surprised me.</w:t>
      </w:r>
    </w:p>
    <w:p>
      <w:r>
        <w:t>I tried getting my first users without ads. Here's what happened.</w:t>
      </w:r>
    </w:p>
    <w:p>
      <w:r>
        <w:t>Day 30 building a solo startup — lessons learned.</w:t>
      </w:r>
    </w:p>
    <w:p>
      <w:r>
        <w:t>3 mistakes I made launching my product on Reddit.</w:t>
      </w:r>
    </w:p>
    <w:p>
      <w:r>
        <w:t>I'm building a small tool for founders. Would love honest feedback.</w:t>
      </w:r>
    </w:p>
    <w:p>
      <w:r>
        <w:t>How I got my first 50 users using only communities.</w:t>
      </w:r>
    </w:p>
    <w:p>
      <w:r>
        <w:t>Most startup advice is wrong. Here's what actually helped me.</w:t>
      </w:r>
    </w:p>
    <w:p>
      <w:r>
        <w:t>What surprised me most while building my AI product.</w:t>
      </w:r>
    </w:p>
    <w:p>
      <w:r>
        <w:t>Tools I used to build a solo AI startup.</w:t>
      </w:r>
    </w:p>
    <w:p>
      <w:r>
        <w:t>If I had to restart my startup today, here's what I'd do.</w:t>
      </w:r>
    </w:p>
    <w:p>
      <w:pPr>
        <w:pStyle w:val="Heading1"/>
      </w:pPr>
      <w:r>
        <w:t>3. 内容池设计原则</w:t>
      </w:r>
    </w:p>
    <w:p/>
    <w:p>
      <w:r>
        <w:t>内容池建议包含四类：</w:t>
      </w:r>
    </w:p>
    <w:p/>
    <w:p>
      <w:r>
        <w:t>1 痛点类</w:t>
      </w:r>
    </w:p>
    <w:p>
      <w:r>
        <w:t>2 经验类</w:t>
      </w:r>
    </w:p>
    <w:p>
      <w:r>
        <w:t>3 失败类</w:t>
      </w:r>
    </w:p>
    <w:p>
      <w:r>
        <w:t>4 工具类</w:t>
      </w:r>
    </w:p>
    <w:p/>
    <w:p>
      <w:r>
        <w:t>每条内容都可以复用为：</w:t>
      </w:r>
    </w:p>
    <w:p>
      <w:r>
        <w:t>- Reddit帖子</w:t>
      </w:r>
    </w:p>
    <w:p>
      <w:r>
        <w:t>- X帖子</w:t>
      </w:r>
    </w:p>
    <w:p>
      <w:r>
        <w:t>- Email内容</w:t>
      </w:r>
    </w:p>
    <w:p/>
    <w:p>
      <w:pPr>
        <w:pStyle w:val="Heading1"/>
      </w:pPr>
      <w:r>
        <w:t>4. 使用方式</w:t>
      </w:r>
    </w:p>
    <w:p/>
    <w:p>
      <w:r>
        <w:t>步骤：</w:t>
      </w:r>
    </w:p>
    <w:p/>
    <w:p>
      <w:r>
        <w:t>1 选择 subreddit</w:t>
      </w:r>
    </w:p>
    <w:p>
      <w:r>
        <w:t>2 使用模板写帖子</w:t>
      </w:r>
    </w:p>
    <w:p>
      <w:r>
        <w:t>3 与评论互动</w:t>
      </w:r>
    </w:p>
    <w:p>
      <w:r>
        <w:t>4 自然分享产品链接</w:t>
      </w:r>
    </w:p>
    <w:p/>
    <w:p>
      <w:r>
        <w:t>建议节奏：</w:t>
      </w:r>
    </w:p>
    <w:p>
      <w:r>
        <w:t>每天1帖，每周复盘。</w:t>
      </w:r>
    </w:p>
    <w:p/>
    <w:p>
      <w:pPr>
        <w:pStyle w:val="Heading1"/>
      </w:pPr>
      <w:r>
        <w:t>结论</w:t>
      </w:r>
    </w:p>
    <w:p/>
    <w:p>
      <w:r>
        <w:t>持续内容 + 社区互动 = 稳定流量来源。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