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重生八零：麻辣烫女王的逆袭人生</w:t>
      </w:r>
    </w:p>
    <w:p>
      <w:r>
        <w:t>## 第一章：命运转折</w:t>
      </w:r>
    </w:p>
    <w:p>
      <w:r>
        <w:t>1985年，江南小城春江市。</w:t>
      </w:r>
    </w:p>
    <w:p>
      <w:r>
        <w:t>林小满站在医院的走廊里，手里攥着一张诊断书。</w:t>
      </w:r>
    </w:p>
    <w:p>
      <w:r>
        <w:t>父亲的病，肺癌晚期。</w:t>
      </w:r>
    </w:p>
    <w:p>
      <w:r>
        <w:t>医生的声音还在耳边回响："家属要有心理准备，病人的时间不多了。"</w:t>
      </w:r>
    </w:p>
    <w:p>
      <w:r>
        <w:t>林小满的母亲哭得泣不成声，弟弟林小龙才十二岁，不懂事地拉着姐姐的衣角问："姐姐，爸爸怎么了？"</w:t>
      </w:r>
    </w:p>
    <w:p>
      <w:r>
        <w:t>"爸爸会好的。"林小满摸了摸弟弟的头，声音沙哑。</w:t>
      </w:r>
    </w:p>
    <w:p>
      <w:r>
        <w:t>她今年十八岁，刚收到省城师范学院的录取通知书。本以为可以改变命运，走出这个贫穷的小城，去看看外面的世界。</w:t>
      </w:r>
    </w:p>
    <w:p>
      <w:r>
        <w:t>可是现在，父亲病重，母亲体弱，弟弟还小。</w:t>
      </w:r>
    </w:p>
    <w:p>
      <w:r>
        <w:t>她必须放弃学业，撑起这个家。</w:t>
      </w:r>
    </w:p>
    <w:p>
      <w:r>
        <w:t>"小满，"母亲擦干眼泪，"你要不要先去外婆家住几天？"</w:t>
      </w:r>
    </w:p>
    <w:p>
      <w:r>
        <w:t>"不。"林小满摇头，"妈，我不去外婆家了。我要留下来。"</w:t>
      </w:r>
    </w:p>
    <w:p>
      <w:r>
        <w:t>"可是你的学业……"</w:t>
      </w:r>
    </w:p>
    <w:p>
      <w:r>
        <w:t>"妈，我现在最重要的是照顾好爸爸。"林小满的语气坚定，"至于学业，以后还有机会。"</w:t>
      </w:r>
    </w:p>
    <w:p>
      <w:r>
        <w:t>母亲看着女儿成熟的眼神，心里又是心疼又是愧疚。</w:t>
      </w:r>
    </w:p>
    <w:p>
      <w:r>
        <w:t>"那你接下来打算怎么办？"</w:t>
      </w:r>
    </w:p>
    <w:p>
      <w:r>
        <w:t>林小满沉默了一会儿，然后说："妈，你还记得奶奶的手艺吗？"</w:t>
      </w:r>
    </w:p>
    <w:p>
      <w:r>
        <w:t>"手艺？"</w:t>
      </w:r>
    </w:p>
    <w:p>
      <w:r>
        <w:t>"奶奶的麻辣烫配方。"林小满的眼睛亮了起来，"小时候奶奶做给我们吃的麻辣烫，是不是整条街最好吃的？"</w:t>
      </w:r>
    </w:p>
    <w:p>
      <w:r>
        <w:t>母亲愣了一下，然后点头。"是啊，你奶奶当年在镇上是出了名的麻辣烫做得好吃。可惜她走得早，那个配方也没传下来……"</w:t>
      </w:r>
    </w:p>
    <w:p>
      <w:r>
        <w:t>"我记得。"林小满说，"奶奶做麻辣烫的时候，我在旁边看过。配料、调味、火候，我都记得。"</w:t>
      </w:r>
    </w:p>
    <w:p>
      <w:r>
        <w:t>母亲惊讶地看着女儿。"你……你记得？"</w:t>
      </w:r>
    </w:p>
    <w:p>
      <w:r>
        <w:t>"嗯。"林小满点头，"妈，我想在学校门口摆个摊，卖麻辣烫。赚点钱给爸爸治病。"</w:t>
      </w:r>
    </w:p>
    <w:p>
      <w:r>
        <w:t>母亲沉默了很久，最后说："小满，委屈你了。"</w:t>
      </w:r>
    </w:p>
    <w:p>
      <w:r>
        <w:t>"不委屈。"林小满笑了，"只要能让爸爸好起来，我做什么都愿意。"</w:t>
      </w:r>
    </w:p>
    <w:p>
      <w:r>
        <w:t>---</w:t>
      </w:r>
    </w:p>
    <w:p>
      <w:r>
        <w:t>第二天，林小满开始筹备她的麻辣烫摊子。</w:t>
      </w:r>
    </w:p>
    <w:p>
      <w:r>
        <w:t>她用家里仅有的积蓄买了锅、炉子、食材，又借了隔壁王婶的三轮车。一切准备就绪，她在学校门口的空地上支起了摊子。</w:t>
      </w:r>
    </w:p>
    <w:p>
      <w:r>
        <w:t>"麻辣烫，麻辣烫，正宗的川味麻辣烫！"她扯着嗓子吆喝。</w:t>
      </w:r>
    </w:p>
    <w:p>
      <w:r>
        <w:t>可是，路过的人只是看了她一眼，没有停下来。</w:t>
      </w:r>
    </w:p>
    <w:p>
      <w:r>
        <w:t>有人甚至小声议论："这么年轻的小姑娘也来摆摊？能做好吗？"</w:t>
      </w:r>
    </w:p>
    <w:p>
      <w:r>
        <w:t>林小满心里有些着急，但还是努力保持微笑。她相信，只要东西好吃，顾客一定会来。</w:t>
      </w:r>
    </w:p>
    <w:p>
      <w:r>
        <w:t>终于，到了中午放学的时候，一个穿着校服的女孩走了过来。</w:t>
      </w:r>
    </w:p>
    <w:p>
      <w:r>
        <w:t>"老板，这个怎么卖？"</w:t>
      </w:r>
    </w:p>
    <w:p>
      <w:r>
        <w:t>"素的一毛五一串，肉的两毛五一串。"林小满热情地介绍。</w:t>
      </w:r>
    </w:p>
    <w:p>
      <w:r>
        <w:t>"那就给我来十串素的，两串肉的。"</w:t>
      </w:r>
    </w:p>
    <w:p>
      <w:r>
        <w:t>林小满手忙脚乱地给女孩挑选食材，然后放入锅里烫煮。</w:t>
      </w:r>
    </w:p>
    <w:p>
      <w:r>
        <w:t>这是她人生中第一个顾客，她一定要好好表现。</w:t>
      </w:r>
    </w:p>
    <w:p>
      <w:r>
        <w:t>几分钟后，一碗热气腾腾的麻辣烫端到了女孩面前。</w:t>
      </w:r>
    </w:p>
    <w:p>
      <w:r>
        <w:t>女孩尝了一口，眼睛立刻亮了。"老板，你这个麻辣烫好好吃啊！"</w:t>
      </w:r>
    </w:p>
    <w:p>
      <w:r>
        <w:t>"真的吗？"林小满的眼睛也跟着亮了。</w:t>
      </w:r>
    </w:p>
    <w:p>
      <w:r>
        <w:t>"真的！比我妈做的还好吃！"女孩兴奋地说，"我回去跟我同学说，让她们也来吃！"</w:t>
      </w:r>
    </w:p>
    <w:p>
      <w:r>
        <w:t>果然，不到一个小时，女孩就带着七八个同学过来了。</w:t>
      </w:r>
    </w:p>
    <w:p>
      <w:r>
        <w:t>"老板，我们都要麻辣烫！"</w:t>
      </w:r>
    </w:p>
    <w:p>
      <w:r>
        <w:t>林小满忙得不可开交，心里却乐开了花。</w:t>
      </w:r>
    </w:p>
    <w:p>
      <w:r>
        <w:t>这一天，她的摊子收入了十五块钱。虽然不多，但这是她人生中靠自己赚到的第一笔钱。</w:t>
      </w:r>
    </w:p>
    <w:p>
      <w:r>
        <w:t>---</w:t>
      </w:r>
    </w:p>
    <w:p>
      <w:r>
        <w:t>## 第二章：街头起步</w:t>
      </w:r>
    </w:p>
    <w:p>
      <w:r>
        <w:t>接下来的一个月，林小满的麻辣烫摊子渐渐有了名气。</w:t>
      </w:r>
    </w:p>
    <w:p>
      <w:r>
        <w:t>每天放学的时候，学生们都会排着队来买她的麻辣烫。她的配料新鲜，味道正宗，价格实惠，很快就吸引了一大批回头客。</w:t>
      </w:r>
    </w:p>
    <w:p>
      <w:r>
        <w:t>"老板，你这个麻辣烫真好吃，什么时候能开个店啊？"有顾客问。</w:t>
      </w:r>
    </w:p>
    <w:p>
      <w:r>
        <w:t>"开店？"林小满愣了一下，"我……我没想过这个问题。"</w:t>
      </w:r>
    </w:p>
    <w:p>
      <w:r>
        <w:t>"你应该想想啊！你这个味道，开店肯定火！"</w:t>
      </w:r>
    </w:p>
    <w:p>
      <w:r>
        <w:t>林小满心里有些动摇。开店确实能赚更多钱，但她没有本钱。</w:t>
      </w:r>
    </w:p>
    <w:p>
      <w:r>
        <w:t>就在她纠结的时候，一个男人走了过来。</w:t>
      </w:r>
    </w:p>
    <w:p>
      <w:r>
        <w:t>他穿着一身旧军装，身材高大，眼神锐利。</w:t>
      </w:r>
    </w:p>
    <w:p>
      <w:r>
        <w:t>"老板，给我来一份麻辣烫。"</w:t>
      </w:r>
    </w:p>
    <w:p>
      <w:r>
        <w:t>"好的，您要什么？"林小满问。</w:t>
      </w:r>
    </w:p>
    <w:p>
      <w:r>
        <w:t>"随便，你给我推荐。"</w:t>
      </w:r>
    </w:p>
    <w:p>
      <w:r>
        <w:t>林小满给他挑选了几串自己觉得最好吃的，放进锅里烫煮。</w:t>
      </w:r>
    </w:p>
    <w:p>
      <w:r>
        <w:t>男人坐在旁边的小凳子上，一边等一边观察林小满。</w:t>
      </w:r>
    </w:p>
    <w:p>
      <w:r>
        <w:t>"你叫什么名字？"他忽然问。</w:t>
      </w:r>
    </w:p>
    <w:p>
      <w:r>
        <w:t>"林小满。"林小满一边忙一边回答。</w:t>
      </w:r>
    </w:p>
    <w:p>
      <w:r>
        <w:t>"小满，很好听的名字。"男人说。</w:t>
      </w:r>
    </w:p>
    <w:p>
      <w:r>
        <w:t>麻辣烫做好了，林小满端给男人。</w:t>
      </w:r>
    </w:p>
    <w:p>
      <w:r>
        <w:t>男人尝了一口，眼神微微变化。"味道不错。"</w:t>
      </w:r>
    </w:p>
    <w:p>
      <w:r>
        <w:t>"谢谢。"林小满笑了。</w:t>
      </w:r>
    </w:p>
    <w:p>
      <w:r>
        <w:t>"你是春江市本地人？"</w:t>
      </w:r>
    </w:p>
    <w:p>
      <w:r>
        <w:t>"是的，我从小在这里长大的。"</w:t>
      </w:r>
    </w:p>
    <w:p>
      <w:r>
        <w:t>"家里还有什么人？"</w:t>
      </w:r>
    </w:p>
    <w:p>
      <w:r>
        <w:t>林小满愣了一下，抬头看着男人。"你……你是谁？问这些干什么？"</w:t>
      </w:r>
    </w:p>
    <w:p>
      <w:r>
        <w:t>男人笑了笑。"我叫陆战，刚退伍回来。我也住在这附近，以后会常来吃你的麻辣烫。"</w:t>
      </w:r>
    </w:p>
    <w:p>
      <w:r>
        <w:t>"哦，你好。"林小满点点头。</w:t>
      </w:r>
    </w:p>
    <w:p>
      <w:r>
        <w:t>陆战付了钱，站起来准备离开。走了几步，他又回头说："小姑娘，你的东西很好吃，有机会的话，可以做大一点。"</w:t>
      </w:r>
    </w:p>
    <w:p>
      <w:r>
        <w:t>林小满看着他的背影，心里有些感激。</w:t>
      </w:r>
    </w:p>
    <w:p>
      <w:r>
        <w:t>这是第一个鼓励她做大生意的人。</w:t>
      </w:r>
    </w:p>
    <w:p>
      <w:r>
        <w:t>---</w:t>
      </w:r>
    </w:p>
    <w:p>
      <w:r>
        <w:t>## 第三章：偶遇男主</w:t>
      </w:r>
    </w:p>
    <w:p>
      <w:r>
        <w:t>从那以后，陆战几乎每天都来林小满的摊子吃麻辣烫。</w:t>
      </w:r>
    </w:p>
    <w:p>
      <w:r>
        <w:t>一来二去，两人渐渐熟悉了。</w:t>
      </w:r>
    </w:p>
    <w:p>
      <w:r>
        <w:t>"小满，你的手艺是跟谁学的？"陆战问。</w:t>
      </w:r>
    </w:p>
    <w:p>
      <w:r>
        <w:t>"我奶奶。"林小满一边烫菜一边回答，"她以前是我们镇上做麻辣烫最好吃的，可惜走得早，没能把配方传下来。"</w:t>
      </w:r>
    </w:p>
    <w:p>
      <w:r>
        <w:t>"那你怎么会做的？"</w:t>
      </w:r>
    </w:p>
    <w:p>
      <w:r>
        <w:t>"小时候在旁边看着，记住了。"林小满笑了笑，"可能我对吃的比较有天赋吧。"</w:t>
      </w:r>
    </w:p>
    <w:p>
      <w:r>
        <w:t>陆战点点头。"你爸的病怎么样了？"</w:t>
      </w:r>
    </w:p>
    <w:p>
      <w:r>
        <w:t>"还是老样子。"林小满的声音低沉了一些，"医生说……可能撑不过今年了。"</w:t>
      </w:r>
    </w:p>
    <w:p>
      <w:r>
        <w:t>陆战沉默了。</w:t>
      </w:r>
    </w:p>
    <w:p>
      <w:r>
        <w:t>"小满，"他忽然说，"你有没有想过把摊子做大？"</w:t>
      </w:r>
    </w:p>
    <w:p>
      <w:r>
        <w:t>"做大？"</w:t>
      </w:r>
    </w:p>
    <w:p>
      <w:r>
        <w:t>"嗯，开个小店什么的。"陆战说，"你每天摆摊，风吹日晒的，迟早身体会垮。不如租个店面，至少有个遮风挡雨的地方。"</w:t>
      </w:r>
    </w:p>
    <w:p>
      <w:r>
        <w:t>林小满苦笑。"我也想啊，可是我没有本钱。"</w:t>
      </w:r>
    </w:p>
    <w:p>
      <w:r>
        <w:t>"如果我有呢？"陆战忽然说。</w:t>
      </w:r>
    </w:p>
    <w:p>
      <w:r>
        <w:t>林小满愣住了。"你……你什么意思？"</w:t>
      </w:r>
    </w:p>
    <w:p>
      <w:r>
        <w:t>"我的意思是，我想投资你。"陆战认真地说，"你的麻辣烫有特色，有市场。我们可以合伙，租个店面，一起干。"</w:t>
      </w:r>
    </w:p>
    <w:p>
      <w:r>
        <w:t>林小满有些不敢相信。"你……你为什么要帮我？我们又不熟。"</w:t>
      </w:r>
    </w:p>
    <w:p>
      <w:r>
        <w:t>陆战沉默了一会儿，然后说："因为我觉得你是个有骨气的女孩。你爸生病，你二话不说就放弃学业撑起这个家。这年头，这样的年轻人不多了。"</w:t>
      </w:r>
    </w:p>
    <w:p>
      <w:r>
        <w:t>林小满的眼眶有些湿润。</w:t>
      </w:r>
    </w:p>
    <w:p>
      <w:r>
        <w:t>"可是你为什么要投资我？你不怕亏本吗？"</w:t>
      </w:r>
    </w:p>
    <w:p>
      <w:r>
        <w:t>"我相信你的手艺。"陆战说，"而且我也想创业。正好遇到你，算是缘分吧。"</w:t>
      </w:r>
    </w:p>
    <w:p>
      <w:r>
        <w:t>林小满想了很久，最后点了点头。</w:t>
      </w:r>
    </w:p>
    <w:p>
      <w:r>
        <w:t>"好，我愿意试试。"</w:t>
      </w:r>
    </w:p>
    <w:p>
      <w:r>
        <w:t>---</w:t>
      </w:r>
    </w:p>
    <w:p>
      <w:r>
        <w:t>## 第四章：做大做强</w:t>
      </w:r>
    </w:p>
    <w:p>
      <w:r>
        <w:t>一个月后，林小满和陆战的麻辣烫店开业了。</w:t>
      </w:r>
    </w:p>
    <w:p>
      <w:r>
        <w:t>店面不大，只有二十平米，但收拾得干净整洁。门口挂着一块木牌，上面写着"林记麻辣烫"。</w:t>
      </w:r>
    </w:p>
    <w:p>
      <w:r>
        <w:t>开业第一天，生意就很好。</w:t>
      </w:r>
    </w:p>
    <w:p>
      <w:r>
        <w:t>学生们口口相传，说学校门口那家麻辣烫店的老板开了实体店，味道还是一样好吃。</w:t>
      </w:r>
    </w:p>
    <w:p>
      <w:r>
        <w:t>不仅学生，周围上班的工人、附近的居民也都来尝鲜。</w:t>
      </w:r>
    </w:p>
    <w:p>
      <w:r>
        <w:t>"老板，你们这个麻辣烫真够味！"一个中年大叔吃完后赞不绝口。</w:t>
      </w:r>
    </w:p>
    <w:p>
      <w:r>
        <w:t>"谢谢。"林小满笑着回应。</w:t>
      </w:r>
    </w:p>
    <w:p>
      <w:r>
        <w:t>陆战负责采购和收银，林小满负责做麻辣烫。两个人配合默契，生意越来越红火。</w:t>
      </w:r>
    </w:p>
    <w:p>
      <w:r>
        <w:t>半年后，"林记麻辣烫"已经成为春江市最有名的小吃店之一。</w:t>
      </w:r>
    </w:p>
    <w:p>
      <w:r>
        <w:t>林小满的父亲在这期间一直住院治疗，医疗费都是店里的收入在支撑。虽然病情没有好转，但至少能让父亲安心养病。</w:t>
      </w:r>
    </w:p>
    <w:p>
      <w:r>
        <w:t>"小满，"父亲有一天把林小满叫到病床前，"爸爸对不起你。"</w:t>
      </w:r>
    </w:p>
    <w:p>
      <w:r>
        <w:t>"爸，你说什么呢？"林小满握住父亲的手。</w:t>
      </w:r>
    </w:p>
    <w:p>
      <w:r>
        <w:t>"你本来可以上大学的……"父亲的声音有些哽咽。</w:t>
      </w:r>
    </w:p>
    <w:p>
      <w:r>
        <w:t>"爸，你别这么说。"林小满的眼眶红了，"我不后悔。只要你能好起来，我做什么都愿意。"</w:t>
      </w:r>
    </w:p>
    <w:p>
      <w:r>
        <w:t>父亲看着女儿，心里又是感动又是愧疚。</w:t>
      </w:r>
    </w:p>
    <w:p>
      <w:r>
        <w:t>"小满，爸爸这辈子最骄傲的事情，就是养了你这个好女儿。"</w:t>
      </w:r>
    </w:p>
    <w:p>
      <w:r>
        <w:t>林小满再也忍不住，眼泪夺眶而出。</w:t>
      </w:r>
    </w:p>
    <w:p>
      <w:r>
        <w:t>---</w:t>
      </w:r>
    </w:p>
    <w:p>
      <w:r>
        <w:t>## 第五章：危机与机遇</w:t>
      </w:r>
    </w:p>
    <w:p>
      <w:r>
        <w:t>又过了半年，"林记麻辣烫"的生意越来越好。</w:t>
      </w:r>
    </w:p>
    <w:p>
      <w:r>
        <w:t>可是，危机也随之而来。</w:t>
      </w:r>
    </w:p>
    <w:p>
      <w:r>
        <w:t>"林老板，有人找你。"一天，一个邻居慌慌张张地跑过来。</w:t>
      </w:r>
    </w:p>
    <w:p>
      <w:r>
        <w:t>林小满正在店里忙活，抬头一看，是她二叔林国栋。</w:t>
      </w:r>
    </w:p>
    <w:p>
      <w:r>
        <w:t>"小满啊，"林国栋笑嘻嘻地走过来，"听说你生意做得不错啊！"</w:t>
      </w:r>
    </w:p>
    <w:p>
      <w:r>
        <w:t>"二叔，你来干什么？"林小满的语气有些警惕。</w:t>
      </w:r>
    </w:p>
    <w:p>
      <w:r>
        <w:t>这个二叔在村里是出了名的不务正业，整天想着占别人便宜。</w:t>
      </w:r>
    </w:p>
    <w:p>
      <w:r>
        <w:t>"哎呀，小满，你这话说的。"林国栋自顾自地坐下来，"二叔是来给你道喜的。你这店开得好啊，赚了不少钱吧？"</w:t>
      </w:r>
    </w:p>
    <w:p>
      <w:r>
        <w:t>"还行吧，勉强维持。"</w:t>
      </w:r>
    </w:p>
    <w:p>
      <w:r>
        <w:t>"勉强维持？"林国栋冷笑一声，"小满，你二婶跟我说了，你这个店每个月能赚好几千呢！你一个女孩子家，赚这么多钱干什么？不如今后让二叔帮你管管，你每个月给二叔一千块就行。"</w:t>
      </w:r>
    </w:p>
    <w:p>
      <w:r>
        <w:t>林小满的脸色变了。"二叔，你什么意思？"</w:t>
      </w:r>
    </w:p>
    <w:p>
      <w:r>
        <w:t>"没什么意思，就是想帮你。"林国栋的语气变得不善，"你一个小姑娘家，能撑得起这么大个店吗？万一出了什么事，你找谁帮忙？"</w:t>
      </w:r>
    </w:p>
    <w:p>
      <w:r>
        <w:t>"二叔，你不用操心了。"林小满的声音冷了下来，"我自己能撑得起。"</w:t>
      </w:r>
    </w:p>
    <w:p>
      <w:r>
        <w:t>"你撑得起？"林国栋站起来，"小满，你太天真了。这个社会，没有靠山是不行的。你要是不让我帮你，我告诉你，你这个店迟早会出事！"</w:t>
      </w:r>
    </w:p>
    <w:p>
      <w:r>
        <w:t>说完，他气冲冲地离开了。</w:t>
      </w:r>
    </w:p>
    <w:p>
      <w:r>
        <w:t>林小满看着他离去的背影，心里有些不安。</w:t>
      </w:r>
    </w:p>
    <w:p>
      <w:r>
        <w:t>果然，没过几天，麻烦就来了。</w:t>
      </w:r>
    </w:p>
    <w:p>
      <w:r>
        <w:t>有人举报"林记麻辣烫"卫生不合格，市场监管局的人来检查。结果在厨房里发现了过期食材。</w:t>
      </w:r>
    </w:p>
    <w:p>
      <w:r>
        <w:t>"这……"林小满愣住了，"我们每天都会检查食材的，怎么可能有过期的东西？"</w:t>
      </w:r>
    </w:p>
    <w:p>
      <w:r>
        <w:t>"这就要问你自己了。"监管人员说，"按规定，我们要暂时吊销你的营业执照，等调查清楚再说。"</w:t>
      </w:r>
    </w:p>
    <w:p>
      <w:r>
        <w:t>林小满急得像热锅上的蚂蚁。如果店被关，她就没有收入了，父亲的医疗费怎么办？</w:t>
      </w:r>
    </w:p>
    <w:p>
      <w:r>
        <w:t>就在她绝望的时候，陆战站了出来。</w:t>
      </w:r>
    </w:p>
    <w:p>
      <w:r>
        <w:t>"小满，你别急。"他说，"这件事肯定是有人陷害我们。"</w:t>
      </w:r>
    </w:p>
    <w:p>
      <w:r>
        <w:t>"谁会陷害我们？"</w:t>
      </w:r>
    </w:p>
    <w:p>
      <w:r>
        <w:t>"你二叔。"陆战说，"我查过了，举报人留的联系方式是你二叔邻居的。"</w:t>
      </w:r>
    </w:p>
    <w:p>
      <w:r>
        <w:t>林小满恍然大悟。"是他！"</w:t>
      </w:r>
    </w:p>
    <w:p>
      <w:r>
        <w:t>"我去找他。"陆战说，"让他承认是自己搞的鬼。"</w:t>
      </w:r>
    </w:p>
    <w:p>
      <w:r>
        <w:t>"可是……他毕竟是亲戚……"</w:t>
      </w:r>
    </w:p>
    <w:p>
      <w:r>
        <w:t>"亲戚？"陆战的语气冷了下来，"小满，这就是你心软的地方。对付这种无赖，就不能手软。"</w:t>
      </w:r>
    </w:p>
    <w:p>
      <w:r>
        <w:t>林小满咬了咬牙。"好，你去。"</w:t>
      </w:r>
    </w:p>
    <w:p>
      <w:r>
        <w:t>---</w:t>
      </w:r>
    </w:p>
    <w:p>
      <w:r>
        <w:t>陆战找到了林国栋，二话不说，直接把他拎到了店门口。</w:t>
      </w:r>
    </w:p>
    <w:p>
      <w:r>
        <w:t>"各位街坊邻居都来看看！"陆战大声喊道，"这个人就是前几天举报我们店的人！他是小满的二叔，因为想占便宜被拒绝，就使出这种下三滥的手段！"</w:t>
      </w:r>
    </w:p>
    <w:p>
      <w:r>
        <w:t>围观的人越来越多。林国栋的脸涨得通红，想要辩解，却无从开口。</w:t>
      </w:r>
    </w:p>
    <w:p>
      <w:r>
        <w:t>"我没有……"</w:t>
      </w:r>
    </w:p>
    <w:p>
      <w:r>
        <w:t>"没有什么？"陆战拿出手机，播放了一段录音——是林国栋和邻居的对话，录音里林国栋承认了自己买通过期食材放进店里，然后举报的事。</w:t>
      </w:r>
    </w:p>
    <w:p>
      <w:r>
        <w:t>"你……你怎么会有这个录音？"林国栋惊恐地说。</w:t>
      </w:r>
    </w:p>
    <w:p>
      <w:r>
        <w:t>"你忘了我当过兵？"陆战冷笑，"你以为你做的事神不知鬼不觉？"</w:t>
      </w:r>
    </w:p>
    <w:p>
      <w:r>
        <w:t>围观的人纷纷指责林国栋。"这种人真是太坏了！""陷害自己的侄女，良心被狗吃了！"</w:t>
      </w:r>
    </w:p>
    <w:p>
      <w:r>
        <w:t>林国栋灰溜溜地跑了。</w:t>
      </w:r>
    </w:p>
    <w:p>
      <w:r>
        <w:t>林小满的营业执照保住了，店也重新开业。</w:t>
      </w:r>
    </w:p>
    <w:p>
      <w:r>
        <w:t>这件事之后，她和陆战的关系更近了一步。</w:t>
      </w:r>
    </w:p>
    <w:p>
      <w:r>
        <w:t>---</w:t>
      </w:r>
    </w:p>
    <w:p>
      <w:r>
        <w:t>## 第六章：事业爱情双丰收</w:t>
      </w:r>
    </w:p>
    <w:p>
      <w:r>
        <w:t>又过了两年。</w:t>
      </w:r>
    </w:p>
    <w:p>
      <w:r>
        <w:t>"林记麻辣烫"已经从一家小店变成了春江市最有名的连锁餐饮品牌。</w:t>
      </w:r>
    </w:p>
    <w:p>
      <w:r>
        <w:t>林小满成了当地有名的"麻辣烫女王"，她的故事还被登上了报纸，成为创业典型。</w:t>
      </w:r>
    </w:p>
    <w:p>
      <w:r>
        <w:t>"小满，"陆战走进办公室，"又有加盟商来找我们谈合作了。"</w:t>
      </w:r>
    </w:p>
    <w:p>
      <w:r>
        <w:t>"好的，你安排一下。"林小满笑着说。</w:t>
      </w:r>
    </w:p>
    <w:p>
      <w:r>
        <w:t>经过这几年的打拼，她已经不再是当初那个什么都不懂的小姑娘了。她学会了管理，学会了谈判，学会了如何在商场上立足。</w:t>
      </w:r>
    </w:p>
    <w:p>
      <w:r>
        <w:t>更重要的是，她和陆战终于在一起了。</w:t>
      </w:r>
    </w:p>
    <w:p>
      <w:r>
        <w:t>"御琛，"她放下手中的文件，走到陆战面前，"谢谢你。"</w:t>
      </w:r>
    </w:p>
    <w:p>
      <w:r>
        <w:t>"谢什么？"</w:t>
      </w:r>
    </w:p>
    <w:p>
      <w:r>
        <w:t>"谢谢你一直陪在我身边。"林小满的眼眶有些湿润，"如果没有你，就没有今天的我。"</w:t>
      </w:r>
    </w:p>
    <w:p>
      <w:r>
        <w:t>陆战轻轻拥住她。"小满，是你自己的努力。我只是帮了一点忙而已。"</w:t>
      </w:r>
    </w:p>
    <w:p>
      <w:r>
        <w:t>"不，你帮了很多。"林小满抬起头，"你是我最重要的盟友，也是我最重要的人。"</w:t>
      </w:r>
    </w:p>
    <w:p>
      <w:r>
        <w:t>陆战低下头，吻上了她的额头。</w:t>
      </w:r>
    </w:p>
    <w:p>
      <w:r>
        <w:t>"小满，我爱你。"</w:t>
      </w:r>
    </w:p>
    <w:p>
      <w:r>
        <w:t>"我也爱你。"林小满笑了。</w:t>
      </w:r>
    </w:p>
    <w:p>
      <w:r>
        <w:t>窗外，阳光明媚。</w:t>
      </w:r>
    </w:p>
    <w:p>
      <w:r>
        <w:t>林小满知道，未来的路还很长，但只要有陆战在身边，她什么都不怕。</w:t>
      </w:r>
    </w:p>
    <w:p>
      <w:r>
        <w:t>这一世，她靠自己的双手创造了幸福的生活，也找到了真爱。</w:t>
      </w:r>
    </w:p>
    <w:p>
      <w:r>
        <w:t>这就是最好的结局。</w:t>
      </w:r>
    </w:p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