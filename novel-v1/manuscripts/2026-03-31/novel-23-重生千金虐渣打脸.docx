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重生千金：这一世虐到你哭</w:t>
      </w:r>
    </w:p>
    <w:p>
      <w:r>
        <w:t>## 第一章：死亡与重生</w:t>
      </w:r>
    </w:p>
    <w:p>
      <w:r>
        <w:t>顾清璃永远不会忘记那个夜晚。</w:t>
      </w:r>
    </w:p>
    <w:p>
      <w:r>
        <w:t>她躺在冰冷的病床上，身体被癌症一点点吞噬。曾经引以为傲的皮肤已经蜡黄，曾经明亮的眼睛已经浑浊。床边站着的不是家人，而是两个她用尽全力去爱的女人——她的继母王雪琴，和同父异母的妹妹顾雪瑶。</w:t>
      </w:r>
    </w:p>
    <w:p>
      <w:r>
        <w:t>"姐姐，你终于要死了。"顾雪瑶的声音甜美依旧，却带着残忍的笑意。</w:t>
      </w:r>
    </w:p>
    <w:p>
      <w:r>
        <w:t>"这些年，你以为我叫你姐姐是因为爱你吗？"顾雪瑶俯下身，凑近顾清璃的耳边，"我只是在等这一天。等你死，我就能继承顾氏集团。等你死，我就能嫁给陆御琛。"</w:t>
      </w:r>
    </w:p>
    <w:p>
      <w:r>
        <w:t>顾清璃想要反驳，却发现声音已经发不出来。她用尽全力看向继母王雪琴，那个她一直叫了二十年的"妈妈"。</w:t>
      </w:r>
    </w:p>
    <w:p>
      <w:r>
        <w:t>"别用那种眼神看我。"王雪琴的声音冷漠如冰，"你以为我真的把你当女儿？当初我嫁给你爸，就是为了今天。顾家的财产，早就是我的了。"</w:t>
      </w:r>
    </w:p>
    <w:p>
      <w:r>
        <w:t>顾清璃的意识逐渐模糊。在生命的最后一刻，她看到的不是这两个女人的笑容，而是那个她从未正眼看过的人——陆御琛。</w:t>
      </w:r>
    </w:p>
    <w:p>
      <w:r>
        <w:t>那个男人，在她弥留之际站在病房门口，眼眶通红，却无法进入。因为顾雪瑶已经以妻子的身份拦在了门口。</w:t>
      </w:r>
    </w:p>
    <w:p>
      <w:r>
        <w:t>"如果有来世……"顾清璃在心中默念，"我一定要让你们付出代价。"</w:t>
      </w:r>
    </w:p>
    <w:p>
      <w:r>
        <w:t>当她再次睁开眼睛，她看到了熟悉的天花板。</w:t>
      </w:r>
    </w:p>
    <w:p>
      <w:r>
        <w:t>那不是医院的天花板，而是顾家老宅的卧室。</w:t>
      </w:r>
    </w:p>
    <w:p>
      <w:r>
        <w:t>她猛地坐起来，拿起床头的手机——2024年3月15日。</w:t>
      </w:r>
    </w:p>
    <w:p>
      <w:r>
        <w:t>这是她二十二岁的那一年，继母刚刚嫁入顾家三个月，妹妹顾雪瑶刚刚进入顾家大小姐的生活。一切噩梦还没有开始。</w:t>
      </w:r>
    </w:p>
    <w:p>
      <w:r>
        <w:t>"我重生了？"顾清璃的眼泪夺眶而出。</w:t>
      </w:r>
    </w:p>
    <w:p>
      <w:r>
        <w:t>是的，她重生了。回到了悲剧发生之前，一切都还来得及。</w:t>
      </w:r>
    </w:p>
    <w:p>
      <w:r>
        <w:t>"这一世，"顾清璃擦干眼泪，目光坚定，"我绝对不会再让你们得逞。"</w:t>
      </w:r>
    </w:p>
    <w:p>
      <w:r>
        <w:t>她站起身，走到镜子前。镜中的自己年轻美丽，皮肤白皙，眼睛明亮。还没有被继母的慢性毒药侵蚀，还没有因为那个所谓的"过敏体质"而长期服用激素。</w:t>
      </w:r>
    </w:p>
    <w:p>
      <w:r>
        <w:t>"这一世，我要让你们为前世的行为付出代价。"顾清璃对着镜子中的自己说道，"但在那之前，我需要变强。我需要证据，需要盟友，需要让你们身败名裂的实力。"</w:t>
      </w:r>
    </w:p>
    <w:p>
      <w:r>
        <w:t>她打开手机，搜索最近的新闻——关于顾氏集团的新闻，关于王雪琴的新闻，关于顾雪瑶的新闻。</w:t>
      </w:r>
    </w:p>
    <w:p>
      <w:r>
        <w:t>一切都有迹可循。前世她太傻，太天真，总是相信继母编造的谎言。这一世，她要用前世的记忆，一步一步设局，让她们自投罗网。</w:t>
      </w:r>
    </w:p>
    <w:p>
      <w:r>
        <w:t>第一步：收集证据。</w:t>
      </w:r>
    </w:p>
    <w:p>
      <w:r>
        <w:t>顾清璃打开了一个加密文件夹，开始记录她记忆中的一切。王雪琴是什么时候开始在她的饮食里下毒的？顾雪瑶是什么时候开始勾引陆御琛的？顾氏集团是什么时候开始被转移资产的？</w:t>
      </w:r>
    </w:p>
    <w:p>
      <w:r>
        <w:t>这些细节，前世她浑然不觉，这一世她要全部记录下来，成为复仇的武器。</w:t>
      </w:r>
    </w:p>
    <w:p>
      <w:r>
        <w:t>手机突然响起，是一个陌生的号码。</w:t>
      </w:r>
    </w:p>
    <w:p>
      <w:r>
        <w:t>"顾小姐，我是陆御琛。"电话那头传来低沉磁性的声音。</w:t>
      </w:r>
    </w:p>
    <w:p>
      <w:r>
        <w:t>顾清璃的心猛地一跳。陆御琛——前世她生命中最重要却也最忽视的男人。这一世，她不会再犯同样的错误。</w:t>
      </w:r>
    </w:p>
    <w:p>
      <w:r>
        <w:t>"陆先生，您好。"顾清璃努力让自己的声音平静。</w:t>
      </w:r>
    </w:p>
    <w:p>
      <w:r>
        <w:t>"我听说你最近在调查一些事情。"陆御琛的声音带着一丝笑意，"也许我可以帮你。"</w:t>
      </w:r>
    </w:p>
    <w:p>
      <w:r>
        <w:t>顾清璃愣了一下。她还没有开始行动，陆御琛怎么会知道？</w:t>
      </w:r>
    </w:p>
    <w:p>
      <w:r>
        <w:t>"你怎么知道我在调查？"</w:t>
      </w:r>
    </w:p>
    <w:p>
      <w:r>
        <w:t>"因为我也在调查。"陆御琛的声音变得严肃，"王雪琴不是简单的人，她背后有更大的势力。如果你想要对付她，单打独斗是不可能的。"</w:t>
      </w:r>
    </w:p>
    <w:p>
      <w:r>
        <w:t>顾清璃沉默片刻，然后做出了决定。</w:t>
      </w:r>
    </w:p>
    <w:p>
      <w:r>
        <w:t>"好，我们见面谈。"</w:t>
      </w:r>
    </w:p>
    <w:p>
      <w:r>
        <w:t>这一世，她不会再独自面对一切。这个男人，是她复仇路上最强大的盟友。</w:t>
      </w:r>
    </w:p>
    <w:p>
      <w:r>
        <w:t>---</w:t>
      </w:r>
    </w:p>
    <w:p>
      <w:r>
        <w:t>## 第二章：布局开始</w:t>
      </w:r>
    </w:p>
    <w:p>
      <w:r>
        <w:t>三天后，顾清璃和陆御琛在一家咖啡厅见面。</w:t>
      </w:r>
    </w:p>
    <w:p>
      <w:r>
        <w:t>陆御琛比她记忆中更年轻，眼神也更锐利。他穿着一身黑色西装，气场强大，却在她面前显得温和许多。</w:t>
      </w:r>
    </w:p>
    <w:p>
      <w:r>
        <w:t>"顾小姐，我直接说了。"陆御琛开门见山，"王雪琴是一个危险的女人，她背后的势力比我想象的更复杂。如果你想要对付她，需要做好准备。"</w:t>
      </w:r>
    </w:p>
    <w:p>
      <w:r>
        <w:t>顾清璃点点头。"我重生了一次，"她说，"我知道她做过什么。"</w:t>
      </w:r>
    </w:p>
    <w:p>
      <w:r>
        <w:t>陆御琛的眼神微微变化，但很快恢复平静。"重生？"</w:t>
      </w:r>
    </w:p>
    <w:p>
      <w:r>
        <w:t>"是的。"顾清璃直视他的眼睛，"前世，她和顾雪瑶害死了我，夺走了顾氏集团，嫁给了你。这一世，我回来复仇了。"</w:t>
      </w:r>
    </w:p>
    <w:p>
      <w:r>
        <w:t>陆御琛沉默了很久，然后忽然笑了。</w:t>
      </w:r>
    </w:p>
    <w:p>
      <w:r>
        <w:t>"我信。"他说，"因为我也在调查一些事情，发现了很多不对劲的地方。你说的这些，和我查到的吻合。"</w:t>
      </w:r>
    </w:p>
    <w:p>
      <w:r>
        <w:t>"那么，我们合作？"顾清璃伸出手。</w:t>
      </w:r>
    </w:p>
    <w:p>
      <w:r>
        <w:t>陆御琛握住她的手。"合作。"</w:t>
      </w:r>
    </w:p>
    <w:p>
      <w:r>
        <w:t>---</w:t>
      </w:r>
    </w:p>
    <w:p>
      <w:r>
        <w:t>接下来的一个月，顾清璃一边维持着表面的平静，一边暗中布局。</w:t>
      </w:r>
    </w:p>
    <w:p>
      <w:r>
        <w:t>她开始故意接近顾雪瑶，表现得像是前世那个天真的大小姐。她每天都和继母王雪琴一起吃早餐、聊天，让她们放松警惕。同时，她开始记录每一个细节。</w:t>
      </w:r>
    </w:p>
    <w:p>
      <w:r>
        <w:t>王雪琴在三个月后的一个晚上开始在她的牛奶里下毒——这是一种慢性毒药，会在三年后让她的身体机能崩溃。前世她不知道，这一世她把这件事记录下来，成为了日后指控王雪琴的证据之一。</w:t>
      </w:r>
    </w:p>
    <w:p>
      <w:r>
        <w:t>顾雪瑶在一年后开始勾引陆御琛，那时候顾清璃已经病入膏肓，无力阻止。前世她不知道，这一世她提前开始布局，让陆御琛远离顾雪瑶。</w:t>
      </w:r>
    </w:p>
    <w:p>
      <w:r>
        <w:t>"姐姐，你在写什么？"顾雪瑶端着一杯水走进了顾清璃的房间。</w:t>
      </w:r>
    </w:p>
    <w:p>
      <w:r>
        <w:t>"没什么，只是在写日记。"顾清璃快速合上电脑，笑着回应。</w:t>
      </w:r>
    </w:p>
    <w:p>
      <w:r>
        <w:t>"姐姐真勤奋。"顾雪瑶笑着，眼睛里闪过一丝她看不见的精光。</w:t>
      </w:r>
    </w:p>
    <w:p>
      <w:r>
        <w:t>"姐姐，你知道吗？我听说陆氏集团的少爷要来我们家做客。"顾雪瑶故意说道。</w:t>
      </w:r>
    </w:p>
    <w:p>
      <w:r>
        <w:t>顾清璃的心猛地一跳，但表面上依然平静。"是吗？什么时候？"</w:t>
      </w:r>
    </w:p>
    <w:p>
      <w:r>
        <w:t>"下周一。爸爸说想要介绍你们认识。"顾雪瑶的语气里带着一丝她听不懂的情绪。</w:t>
      </w:r>
    </w:p>
    <w:p>
      <w:r>
        <w:t>顾清璃点点头。"好的，我知道了。"</w:t>
      </w:r>
    </w:p>
    <w:p>
      <w:r>
        <w:t>等顾雪瑶离开后，她立刻打开电脑，给陆御琛发了一条消息："顾雪瑶开始接近你了，小心。"</w:t>
      </w:r>
    </w:p>
    <w:p>
      <w:r>
        <w:t>陆御琛很快回复："我知道。放心，我心里只有你。"</w:t>
      </w:r>
    </w:p>
    <w:p>
      <w:r>
        <w:t>顾清璃看着这行字，心里涌起一股暖流。前世她错过了这个男人，这一世她不会再放手。</w:t>
      </w:r>
    </w:p>
    <w:p>
      <w:r>
        <w:t>---</w:t>
      </w:r>
    </w:p>
    <w:p>
      <w:r>
        <w:t>周一很快到来。</w:t>
      </w:r>
    </w:p>
    <w:p>
      <w:r>
        <w:t>陆御琛作为顾氏集团的商业伙伴，来到了顾家做客。顾父非常重视这次会面，安排了隆重的家宴。</w:t>
      </w:r>
    </w:p>
    <w:p>
      <w:r>
        <w:t>"顾小姐，"陆御琛见到顾清璃，眼神里带着一丝温柔，"你好。"</w:t>
      </w:r>
    </w:p>
    <w:p>
      <w:r>
        <w:t>"陆先生，你好。"顾清璃微笑着回应。</w:t>
      </w:r>
    </w:p>
    <w:p>
      <w:r>
        <w:t>旁边的顾雪瑶看着这一幕，眼神里闪过一丝嫉妒和算计。</w:t>
      </w:r>
    </w:p>
    <w:p>
      <w:r>
        <w:t>宴会上，顾雪瑶故意展现自己的"优雅"和"才华"，试图吸引陆御琛的注意。但陆御琛的注意力始终在顾清璃身上，这让顾雪瑶越来越不满意。</w:t>
      </w:r>
    </w:p>
    <w:p>
      <w:r>
        <w:t>"姐姐，"顾雪瑶在宴会间隙找到顾清璃，"你能不能帮我一个忙？"</w:t>
      </w:r>
    </w:p>
    <w:p>
      <w:r>
        <w:t>"什么忙？"</w:t>
      </w:r>
    </w:p>
    <w:p>
      <w:r>
        <w:t>"我……我喜欢陆先生。"顾雪瑶低下头，表现出一种羞涩的姿态，"姐姐，你能不能帮我创造一些机会？"</w:t>
      </w:r>
    </w:p>
    <w:p>
      <w:r>
        <w:t>顾清璃看着她，心中冷笑。前世她就是用这种手段，让她相信顾雪瑶是一个无辜的、需要帮助的妹妹，然后一步步夺走了她的一切。</w:t>
      </w:r>
    </w:p>
    <w:p>
      <w:r>
        <w:t>"好啊。"顾清璃笑着答应了。</w:t>
      </w:r>
    </w:p>
    <w:p>
      <w:r>
        <w:t>从那天起，她开始故意给顾雪瑶和陆御琛创造"偶遇"的机会。顾雪瑶以为这是姐姐在帮她，实际上顾清璃在记录顾雪瑶的每一个不轨行为。</w:t>
      </w:r>
    </w:p>
    <w:p>
      <w:r>
        <w:t>她要把这些作为证据，在关键的时刻一次性揭发。</w:t>
      </w:r>
    </w:p>
    <w:p>
      <w:r>
        <w:t>---</w:t>
      </w:r>
    </w:p>
    <w:p>
      <w:r>
        <w:t>## 第三章：第一次打脸</w:t>
      </w:r>
    </w:p>
    <w:p>
      <w:r>
        <w:t>时间来到两个月后。</w:t>
      </w:r>
    </w:p>
    <w:p>
      <w:r>
        <w:t>这一天，顾家举办了一场慈善晚宴，邀请了很多社会名流。顾清璃穿着一身白色礼服，成为全场的焦点。</w:t>
      </w:r>
    </w:p>
    <w:p>
      <w:r>
        <w:t>顾雪瑶穿着一身红色礼服，试图和顾清璃争辉。但无论她怎么打扮，始终不如顾清璃的气质出众。</w:t>
      </w:r>
    </w:p>
    <w:p>
      <w:r>
        <w:t>"姐姐，你今天的裙子真漂亮。"顾雪瑶走过来，笑容甜美，"不过我听说，这条裙子是你从我房间里拿的。"</w:t>
      </w:r>
    </w:p>
    <w:p>
      <w:r>
        <w:t>顾清璃愣了一下。"什么意思？"</w:t>
      </w:r>
    </w:p>
    <w:p>
      <w:r>
        <w:t>"就是字面上的意思啊。"顾雪瑶的声音提高了一些，引来了周围人的注意，"姐姐，你怎么能这样？虽然你是爸爸的亲生女儿，但也不能随便拿我的东西啊。"</w:t>
      </w:r>
    </w:p>
    <w:p>
      <w:r>
        <w:t>周围的人开始窃窃私语。顾清璃看着顾雪瑶表演，心中冷笑。</w:t>
      </w:r>
    </w:p>
    <w:p>
      <w:r>
        <w:t>这就是前世顾雪瑶惯用的手段——先给她扣上一个小偷的帽子，然后在众人面前让她出丑。</w:t>
      </w:r>
    </w:p>
    <w:p>
      <w:r>
        <w:t>"雪瑶，"顾清璃的声音平静，"你说这条裙子是你的？"</w:t>
      </w:r>
    </w:p>
    <w:p>
      <w:r>
        <w:t>"当然是我买的。"顾雪瑶理直气壮，"我有发票的。"</w:t>
      </w:r>
    </w:p>
    <w:p>
      <w:r>
        <w:t>"那么，"顾清璃从包里拿出手机，"请大家看看这条裙子的购买记录。"</w:t>
      </w:r>
    </w:p>
    <w:p>
      <w:r>
        <w:t>她打开了购物网站，点开了一条订单。订单显示，这条裙子是在三天前购买的，收货人是顾清璃本人。</w:t>
      </w:r>
    </w:p>
    <w:p>
      <w:r>
        <w:t>"这是我的购买记录。"顾清璃的声音不大，却足以让周围的人都听见，"日期是三天前，收货人是顾清璃。"</w:t>
      </w:r>
    </w:p>
    <w:p>
      <w:r>
        <w:t>顾雪瑶的脸色变得惨白。"这……这不可能……"</w:t>
      </w:r>
    </w:p>
    <w:p>
      <w:r>
        <w:t>"怎么不可能？"顾清璃微笑着说，"雪瑶，你说你有发票？拿出来给大家看看啊？"</w:t>
      </w:r>
    </w:p>
    <w:p>
      <w:r>
        <w:t>顾雪瑶支支吾吾，说不出话来。</w:t>
      </w:r>
    </w:p>
    <w:p>
      <w:r>
        <w:t>周围的人开始议论纷纷。"原来是她诬陷姐姐啊。""真是看不出来，表面上那么乖巧。"</w:t>
      </w:r>
    </w:p>
    <w:p>
      <w:r>
        <w:t>顾雪瑶的脸涨得通红，想要辩解，却发现没有人相信她。</w:t>
      </w:r>
    </w:p>
    <w:p>
      <w:r>
        <w:t>"雪瑶，"顾清璃的声音温柔，但眼神冰冷，"下次诬陷别人之前，记得先做好调查。"</w:t>
      </w:r>
    </w:p>
    <w:p>
      <w:r>
        <w:t>这是她重生后的第一次小规模打脸。爽感十足。</w:t>
      </w:r>
    </w:p>
    <w:p>
      <w:r>
        <w:t>---</w:t>
      </w:r>
    </w:p>
    <w:p>
      <w:r>
        <w:t>晚宴结束后，陆御琛找到顾清璃。</w:t>
      </w:r>
    </w:p>
    <w:p>
      <w:r>
        <w:t>"你今天做得很好。"他说。</w:t>
      </w:r>
    </w:p>
    <w:p>
      <w:r>
        <w:t>"这才刚刚开始。"顾清璃的目光看向远方，"这只是小打小闹，真正的复仇还在后面。"</w:t>
      </w:r>
    </w:p>
    <w:p>
      <w:r>
        <w:t>"你在收集证据？"</w:t>
      </w:r>
    </w:p>
    <w:p>
      <w:r>
        <w:t>"是的。"顾清璃点头，"王雪琴在三个月后开始在我的饮食里下毒，顾雪瑶在一年后开始接近你，顾氏集团的资产在两年后开始被转移。这些我都会记录下来，成为日后指控她们的证据。"</w:t>
      </w:r>
    </w:p>
    <w:p>
      <w:r>
        <w:t>陆御琛握住她的手。"我帮你。"</w:t>
      </w:r>
    </w:p>
    <w:p>
      <w:r>
        <w:t>顾清璃看着他，心中涌起一股暖流。这一世，她有了一个真正的盟友。</w:t>
      </w:r>
    </w:p>
    <w:p>
      <w:r>
        <w:t>---</w:t>
      </w:r>
    </w:p>
    <w:p>
      <w:r>
        <w:t>## 第四章：揭露真相</w:t>
      </w:r>
    </w:p>
    <w:p>
      <w:r>
        <w:t>时间飞逝，转眼一年过去了。</w:t>
      </w:r>
    </w:p>
    <w:p>
      <w:r>
        <w:t>这一年里，顾清璃和陆御琛一直在暗中收集证据。他们发现，王雪琴背后有一个更大的势力——一个名叫"暗影"的组织，专门通过婚姻和商业手段渗透各大企业。</w:t>
      </w:r>
    </w:p>
    <w:p>
      <w:r>
        <w:t>顾氏集团只是他们的目标之一。</w:t>
      </w:r>
    </w:p>
    <w:p>
      <w:r>
        <w:t>"如果我们想要彻底扳倒王雪琴，"陆御琛说，"就需要把'暗影'一起揪出来。"</w:t>
      </w:r>
    </w:p>
    <w:p>
      <w:r>
        <w:t>"怎么做？"顾清璃问。</w:t>
      </w:r>
    </w:p>
    <w:p>
      <w:r>
        <w:t>"引蛇出洞。"陆御琛的眼神变得锐利，"让王雪琴以为我们已经落入她的圈套，然后在她露出马脚的时候，一网打尽。"</w:t>
      </w:r>
    </w:p>
    <w:p>
      <w:r>
        <w:t>顾清璃点头。"我配合你。"</w:t>
      </w:r>
    </w:p>
    <w:p>
      <w:r>
        <w:t>---</w:t>
      </w:r>
    </w:p>
    <w:p>
      <w:r>
        <w:t>接下来的三个月里，顾清璃故意表现出被继母的慢性毒药折磨的症状，身体越来越虚弱。她还故意让顾雪瑶发现她和陆御琛的"矛盾"，让顾雪瑶以为有机可乘。</w:t>
      </w:r>
    </w:p>
    <w:p>
      <w:r>
        <w:t>王雪琴和顾雪瑶果然中计了。</w:t>
      </w:r>
    </w:p>
    <w:p>
      <w:r>
        <w:t>她们开始更加大胆地行动，不仅加速了毒害顾清璃的计划，还开始转移顾氏集团的资产。</w:t>
      </w:r>
    </w:p>
    <w:p>
      <w:r>
        <w:t>而顾清璃和陆御琛一直在暗中收集证据，记录她们的每一个犯罪行为。</w:t>
      </w:r>
    </w:p>
    <w:p>
      <w:r>
        <w:t>终于，机会来了。</w:t>
      </w:r>
    </w:p>
    <w:p>
      <w:r>
        <w:t>这一天，顾父召开家庭会议，宣布顾氏集团的部分股权将转让给王雪琴。</w:t>
      </w:r>
    </w:p>
    <w:p>
      <w:r>
        <w:t>"什么？"顾清璃站起来，"爸爸，这是什么意思？"</w:t>
      </w:r>
    </w:p>
    <w:p>
      <w:r>
        <w:t>"清璃，你要理解。"顾父的语气有些无奈，"王雪琴为这个家付出了很多，她应该得到相应的回报。"</w:t>
      </w:r>
    </w:p>
    <w:p>
      <w:r>
        <w:t>顾清璃看向继母王雪琴，她正一脸得意地看着她。再看看顾雪瑶，她也是一脸幸灾乐祸。</w:t>
      </w:r>
    </w:p>
    <w:p>
      <w:r>
        <w:t>"爸爸，"顾清璃的声音平静，"我有一些事情想要告诉您。"</w:t>
      </w:r>
    </w:p>
    <w:p>
      <w:r>
        <w:t>她拿出一个U盘，插入了电脑。</w:t>
      </w:r>
    </w:p>
    <w:p>
      <w:r>
        <w:t>屏幕上开始播放一段视频——是王雪琴和顾雪瑶的对话录像。</w:t>
      </w:r>
    </w:p>
    <w:p>
      <w:r>
        <w:t>"等顾清璃死了，顾氏集团就是我们的了。"王雪琴的声音。</w:t>
      </w:r>
    </w:p>
    <w:p>
      <w:r>
        <w:t>"妈妈，你确定慢性毒药不会被发现吗？"顾雪瑶的声音。</w:t>
      </w:r>
    </w:p>
    <w:p>
      <w:r>
        <w:t>"放心，我用的剂量很小，而且是在她的饮食里慢慢渗透，等发现的时候已经来不及了。"</w:t>
      </w:r>
    </w:p>
    <w:p>
      <w:r>
        <w:t>顾父的脸色变得铁青。</w:t>
      </w:r>
    </w:p>
    <w:p>
      <w:r>
        <w:t>"这……这是真的吗？"他的声音颤抖。</w:t>
      </w:r>
    </w:p>
    <w:p>
      <w:r>
        <w:t>"还有这个。"顾清璃又播放了另一段视频，是王雪琴和"暗影"组织成员的对话录像。</w:t>
      </w:r>
    </w:p>
    <w:p>
      <w:r>
        <w:t>"王女士，你做得很好。等顾氏集团到手后，我们会给你更多的好处。"</w:t>
      </w:r>
    </w:p>
    <w:p>
      <w:r>
        <w:t>"我一定会完成任务的。"王雪琴的声音。</w:t>
      </w:r>
    </w:p>
    <w:p>
      <w:r>
        <w:t>顾父的身体开始颤抖。他看着王雪琴，眼神里的震惊逐渐变成了愤怒。</w:t>
      </w:r>
    </w:p>
    <w:p>
      <w:r>
        <w:t>"王雪琴！"他大吼，"你竟然……你竟然敢害我的女儿！"</w:t>
      </w:r>
    </w:p>
    <w:p>
      <w:r>
        <w:t>"老公，你听我解释……"王雪琴的脸色变得惨白。</w:t>
      </w:r>
    </w:p>
    <w:p>
      <w:r>
        <w:t>"解释什么？！"顾父站起来，指着门，"滚！给我滚出去！"</w:t>
      </w:r>
    </w:p>
    <w:p>
      <w:r>
        <w:t>顾雪瑶想要辩解，却被顾父的眼神吓住了。</w:t>
      </w:r>
    </w:p>
    <w:p>
      <w:r>
        <w:t>"你们两个都给我滚！"顾父怒吼，"我不会再相信你们了！"</w:t>
      </w:r>
    </w:p>
    <w:p>
      <w:r>
        <w:t>王雪琴和顾雪瑶灰溜溜地离开了顾家。</w:t>
      </w:r>
    </w:p>
    <w:p>
      <w:r>
        <w:t>顾清璃看着她们的背影，心中冷笑。这就是前世她受到的委屈，这一世她全部还给了她们。</w:t>
      </w:r>
    </w:p>
    <w:p>
      <w:r>
        <w:t>---</w:t>
      </w:r>
    </w:p>
    <w:p>
      <w:r>
        <w:t>## 第五章：高潮对峙</w:t>
      </w:r>
    </w:p>
    <w:p>
      <w:r>
        <w:t>一个月后，王雪琴和顾雪瑶被警方逮捕。</w:t>
      </w:r>
    </w:p>
    <w:p>
      <w:r>
        <w:t>证据确凿——不仅有视频录像，还有血液检测报告显示顾清璃体内确实存在慢性毒药，还有财务报表显示顾氏集团的资产转移记录。</w:t>
      </w:r>
    </w:p>
    <w:p>
      <w:r>
        <w:t>王雪琴被以故意伤害罪、诈骗罪、商业犯罪等多项罪名起诉，面临至少二十年的监禁。</w:t>
      </w:r>
    </w:p>
    <w:p>
      <w:r>
        <w:t>顾雪瑶作为同谋，也被起诉，面临至少十年的监禁。</w:t>
      </w:r>
    </w:p>
    <w:p>
      <w:r>
        <w:t>在法庭上，王雪琴看到了顾清璃。</w:t>
      </w:r>
    </w:p>
    <w:p>
      <w:r>
        <w:t>"是你，"她的眼神里满是怨毒，"是你害了我！"</w:t>
      </w:r>
    </w:p>
    <w:p>
      <w:r>
        <w:t>"害你？"顾清璃的声音平静，"我只是让真相大白而已。"</w:t>
      </w:r>
    </w:p>
    <w:p>
      <w:r>
        <w:t>"你……"</w:t>
      </w:r>
    </w:p>
    <w:p>
      <w:r>
        <w:t>"王雪琴，"顾清璃走近她，声音冰冷，"前世，你和你的女儿害死了我，夺走了我的一切。这一世，我回来了。"</w:t>
      </w:r>
    </w:p>
    <w:p>
      <w:r>
        <w:t>王雪琴的眼神变得惊恐。"你……你说什么？"</w:t>
      </w:r>
    </w:p>
    <w:p>
      <w:r>
        <w:t>"我说什么不重要。"顾清璃转身离开，"重要的是，你会为你做过的事情付出代价。"</w:t>
      </w:r>
    </w:p>
    <w:p>
      <w:r>
        <w:t>法庭宣判的那一天，顾清璃站在法庭外，看着王雪琴和顾雪瑶被押上囚车。</w:t>
      </w:r>
    </w:p>
    <w:p>
      <w:r>
        <w:t>"姐姐，"顾雪瑶看到她，疯狂地大喊，"你毁了我！你毁了我！"</w:t>
      </w:r>
    </w:p>
    <w:p>
      <w:r>
        <w:t>顾清璃看着她，眼神平静。"这才是开始。"</w:t>
      </w:r>
    </w:p>
    <w:p>
      <w:r>
        <w:t>等囚车远去，她终于松了一口气。</w:t>
      </w:r>
    </w:p>
    <w:p>
      <w:r>
        <w:t>陆御琛走过来，握住她的手。"结束了。"</w:t>
      </w:r>
    </w:p>
    <w:p>
      <w:r>
        <w:t>"是的。"顾清璃靠在他肩上，"结束了。"</w:t>
      </w:r>
    </w:p>
    <w:p>
      <w:r>
        <w:t>---</w:t>
      </w:r>
    </w:p>
    <w:p>
      <w:r>
        <w:t>## 第六章：幸福结局</w:t>
      </w:r>
    </w:p>
    <w:p>
      <w:r>
        <w:t>一年后。</w:t>
      </w:r>
    </w:p>
    <w:p>
      <w:r>
        <w:t>顾清璃站在顾氏集团的总部大楼前，看着那块巨大的招牌。</w:t>
      </w:r>
    </w:p>
    <w:p>
      <w:r>
        <w:t>"顾氏集团"四个字在阳光下闪闪发光。</w:t>
      </w:r>
    </w:p>
    <w:p>
      <w:r>
        <w:t>而她身边，站着一个最重要的人——陆御琛。</w:t>
      </w:r>
    </w:p>
    <w:p>
      <w:r>
        <w:t>"恭喜你，顾总裁。"陆御琛笑着说。</w:t>
      </w:r>
    </w:p>
    <w:p>
      <w:r>
        <w:t>顾清璃也笑了。"谢谢。"</w:t>
      </w:r>
    </w:p>
    <w:p>
      <w:r>
        <w:t>这一世，她不仅成功复仇，还拿回了属于自己的一切。</w:t>
      </w:r>
    </w:p>
    <w:p>
      <w:r>
        <w:t>顾氏集团在她的带领下蒸蒸日上，已经成为行业的领军企业。</w:t>
      </w:r>
    </w:p>
    <w:p>
      <w:r>
        <w:t>而她和陆御琛的感情，也终于修成正果。</w:t>
      </w:r>
    </w:p>
    <w:p>
      <w:r>
        <w:t>"御琛，"她转向他，"谢谢你。"</w:t>
      </w:r>
    </w:p>
    <w:p>
      <w:r>
        <w:t>"谢什么？"</w:t>
      </w:r>
    </w:p>
    <w:p>
      <w:r>
        <w:t>"谢谢你一直陪在我身边。"顾清璃的眼眶有些湿润，"前世我错过了你，这一世我不想再错过。"</w:t>
      </w:r>
    </w:p>
    <w:p>
      <w:r>
        <w:t>陆御琛轻轻拥住她。"这一世，我会一直在你身边。"</w:t>
      </w:r>
    </w:p>
    <w:p>
      <w:r>
        <w:t>阳光洒在两人身上，温暖而明亮。</w:t>
      </w:r>
    </w:p>
    <w:p>
      <w:r>
        <w:t>这是一个新的开始，也是幸福的延续。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