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三十年后与初恋重逢</w:t>
      </w:r>
    </w:p>
    <w:p>
      <w:r>
        <w:t># 三十年后与初恋重逢</w:t>
        <w:br/>
        <w:br/>
        <w:t>## 一、重逢</w:t>
        <w:br/>
        <w:br/>
        <w:t>秋日的午后，阳光懒懒地洒在老城区的青石路上。林伯提着一袋刚买的菜，慢慢地走着。三十年了，这条街变了很多，但某些角落依然保留着记忆中的样子。</w:t>
        <w:br/>
        <w:br/>
        <w:t>转过那个老茶馆时，他停住了脚步。银杏树下站着一位头发花白的老人，穿着一件藏青色的风衣，手里拄着拐杖，正在往这边张望。</w:t>
        <w:br/>
        <w:br/>
        <w:t>是……她？</w:t>
        <w:br/>
        <w:br/>
        <w:t>林伯的心脏猛地跳了一下。七十岁的人，已经很久没有这样心跳过了。</w:t>
        <w:br/>
        <w:br/>
        <w:t>“建国？”对面的声音有些颤抖。</w:t>
        <w:br/>
        <w:br/>
        <w:t>“秀兰。”林伯艰难地挤出两个字，喉咙像被什么堵住了。</w:t>
        <w:br/>
        <w:br/>
        <w:t>三十年的时光，在这一刻仿佛消失了。他们就那样站着，任由银杏叶一片片落下，良久无言。</w:t>
        <w:br/>
        <w:br/>
        <w:t>---</w:t>
        <w:br/>
        <w:br/>
        <w:t>## 二、回忆</w:t>
        <w:br/>
        <w:br/>
        <w:t>他们在街角的长椅上坐了下来。午后很安静，只有风吹过树叶的沙沙声。</w:t>
        <w:br/>
        <w:br/>
        <w:t>“你还记得，我们第一次见面，也是这样的秋天。”秀兰说，嘴角浮现一丝微笑。</w:t>
        <w:br/>
        <w:br/>
        <w:t>林伯点点头：“在学校的操场上，你穿着白衬衫，梳着两条辫子。”</w:t>
        <w:br/>
        <w:br/>
        <w:t>“你还说，我的眼睛像星星。”秀兰轻声笑了，“那时候真傻，什么都敢说。”</w:t>
        <w:br/>
        <w:br/>
        <w:t>他们回忆起年轻时的日子：一起在河边散步，在星空下聊天，偷偷牵手又很快放开。那些纯真的时光，仿佛就发生在昨天。</w:t>
        <w:br/>
        <w:br/>
        <w:t>“后来……”秀兰的声音低了下去。</w:t>
        <w:br/>
        <w:br/>
        <w:t>“后来你就去了南方。”林伯说，“我在火车站站了一整夜。”</w:t>
        <w:br/>
        <w:br/>
        <w:t>汽笛声响彻夜空，火车载着她驶向未知的世界。他在站台上，看着铁轨在暮色中消失，心也像被掏空了。</w:t>
        <w:br/>
        <w:br/>
        <w:t>两人都沉默了。那些错过的岁月，此刻在沉默中格外清晰。</w:t>
        <w:br/>
        <w:br/>
        <w:t>---</w:t>
        <w:br/>
        <w:br/>
        <w:t>## 三、当下</w:t>
        <w:br/>
        <w:br/>
        <w:t>秀兰告诉他，三十年前去了深圳，后来结婚又离婚，现在独自生活。儿子在外地工作，她守着这座老房子度日。</w:t>
        <w:br/>
        <w:br/>
        <w:t>“我以为这辈子再也见不到你了。”秀兰的声音有些哽咽。</w:t>
        <w:br/>
        <w:br/>
        <w:t>林伯也讲了自己的故事：在工厂干了一辈子，老伴五年前走了，女儿嫁在外地，他一个人生活。</w:t>
        <w:br/>
        <w:br/>
        <w:t>“一个人生活”这五个字，说起来轻巧，其中的孤独只有自己知道。</w:t>
        <w:br/>
        <w:br/>
        <w:t>“我们都被时间推着走，”秀兰说，“谁也由不得自己。”</w:t>
        <w:br/>
        <w:br/>
        <w:t>“可有些东西，时间带不走。”林伯看着她，眼神温柔如当年。</w:t>
        <w:br/>
        <w:br/>
        <w:t>秀兰低了头，没有说话。风吹起她花白的头发，露出耳后一颗小小的痣——那是她年轻时的记号，他一直记得。</w:t>
        <w:br/>
        <w:br/>
        <w:t>---</w:t>
        <w:br/>
        <w:br/>
        <w:t>## 四、抉择</w:t>
        <w:br/>
        <w:br/>
        <w:t>太阳慢慢西沉，把两人的影子拉得很长。</w:t>
        <w:br/>
        <w:br/>
        <w:t>“我该回去了。”秀兰站起来。</w:t>
        <w:br/>
        <w:br/>
        <w:t>林伯也站了起来，却站着没动。</w:t>
        <w:br/>
        <w:br/>
        <w:t>“秀兰，”他叫住她，声音有些哑，“我们……还能见面吗？”</w:t>
        <w:br/>
        <w:br/>
        <w:t>秀兰转过身来，阳光照在她布满皱纹的脸上，却显得那么温和。</w:t>
        <w:br/>
        <w:br/>
        <w:t>“你想见吗？”</w:t>
        <w:br/>
        <w:br/>
        <w:t>林伯没有回答，只是上前一步，轻轻握住她的手。就像七十年代的那个夜晚，在星空下，他第一次牵起她的手。</w:t>
        <w:br/>
        <w:br/>
        <w:t>这一次，他不想再放开。</w:t>
        <w:br/>
        <w:br/>
        <w:t>“想，”他说，“每一天都想。”</w:t>
        <w:br/>
        <w:br/>
        <w:t>秀兰的眼里泛起了泪光。三十年后的重逢，原来命运从未真正让他们走散。</w:t>
        <w:br/>
        <w:br/>
        <w:t>---</w:t>
        <w:br/>
        <w:br/>
        <w:t>*（全文完）*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