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合同婚姻到期后的最后一天</w:t>
      </w:r>
    </w:p>
    <w:p>
      <w:r>
        <w:t># 合同婚姻到期后的最后一天</w:t>
      </w:r>
    </w:p>
    <w:p>
      <w:pPr>
        <w:pStyle w:val="Heading1"/>
      </w:pPr>
      <w:r>
        <w:t>## Scene 1</w:t>
      </w:r>
    </w:p>
    <w:p>
      <w:r>
        <w:t>· 晨光</w:t>
        <w:br/>
        <w:br/>
        <w:t>清晨六点半，林晚棠准时睁开了眼睛。</w:t>
        <w:br/>
        <w:br/>
        <w:t>三年了，这个生物钟像长在骨头里一样准时。她盯着天花板发了会儿呆，然后慢吞吞地坐起来。窗外是这个城市少有的好天气，阳光透过米白色的窗帘，在地板上投下温暖的光斑。</w:t>
        <w:br/>
        <w:br/>
        <w:t>今天是她和顾沉舟合同婚姻到期的日子。</w:t>
        <w:br/>
        <w:br/>
        <w:t>卧室里很安静，顾沉舟不在。这很正常，他总是比她早起一个小时，去书房处理工作邮件。林晚棠掀开被子下了床，赤脚踩在地板上，开始收拾自己的东西。</w:t>
        <w:br/>
        <w:br/>
        <w:t>她的东西不多。一个28寸的行李箱就能装下三年来的全部家当——几件换洗衣服、化妆品、还有一些放在抽屉里的小物件。来的时候什么样，走的时候差不多还是什么样。</w:t>
        <w:br/>
        <w:br/>
        <w:t>衣柜里还挂着几件顾沉舟给她买的衣服，她一件都没动。不是故意赌气，是真的不知道该怎么处理。退回去？显得太生分。留下？又好像在暗示什么。</w:t>
        <w:br/>
        <w:br/>
        <w:t>林晚棠站在衣柜前发了会儿呆，最后只是静静地把它关上了。</w:t>
      </w:r>
    </w:p>
    <w:p>
      <w:pPr>
        <w:pStyle w:val="Heading1"/>
      </w:pPr>
      <w:r>
        <w:t>## Scene 2</w:t>
      </w:r>
    </w:p>
    <w:p>
      <w:r>
        <w:t>· 契约</w:t>
        <w:br/>
        <w:br/>
        <w:t>三年前的那个下午，林晚棠至今记得很清楚。</w:t>
        <w:br/>
        <w:br/>
        <w:t>顾沉舟坐在咖啡馆靠窗的位置，穿着一丝不苟的深灰色西装，表情平静得像在讨论今天的天气。他说：“林小姐，我需要一个妻子。我母亲身体不好，医生说需要静养，但她一直放心不下我的婚事。”</w:t>
        <w:br/>
        <w:br/>
        <w:t>林晚棠搅拌着面前的美式咖啡，没有立即回答。她和顾沉舟是相亲认识的，见了三次面，每次都是公事公办的语气。她甚至不确定他有没有记住自己喜欢喝什么。</w:t>
        <w:br/>
        <w:br/>
        <w:t>“三年。”顾沉舟继续说，“只需要三年。合同期间，我会负责你的所有生活开销。三年后，如果你想离开，我会给你一笔合理的补偿。”</w:t>
        <w:br/>
        <w:br/>
        <w:t>“为什么是我？”</w:t>
        <w:br/>
        <w:br/>
        <w:t>“你很聪明。”顾沉舟的回答很直接，“而且你不爱我。这很重要。”</w:t>
        <w:br/>
        <w:br/>
        <w:t>这句话让林晚棠差点把咖啡喷出来。后来她才知道，顾沉舟之前相过亲的女方里，有人是冲着他的钱来的，闹得很难看。他需要一个既聪明又清醒的合作伙伴，而不是一个恋爱脑。</w:t>
        <w:br/>
        <w:br/>
        <w:t>林晚棠思考了三天，最终在合同上签下了自己的名字。</w:t>
      </w:r>
    </w:p>
    <w:p>
      <w:pPr>
        <w:pStyle w:val="Heading1"/>
      </w:pPr>
      <w:r>
        <w:t>## Scene 3</w:t>
      </w:r>
    </w:p>
    <w:p>
      <w:r>
        <w:t>· 日出</w:t>
        <w:br/>
        <w:br/>
        <w:t>三年，说长不长，说短不短。</w:t>
        <w:br/>
        <w:br/>
        <w:t>磨合期是最难的。两个人从完全陌生到生活在同一个屋檐下，需要克服的不仅是生活习惯，还有对彼此边界的尊重。</w:t>
        <w:br/>
        <w:br/>
        <w:t>顾沉舟有洁癖，林晚棠是自由散漫型。第一周，两个人因为卫生间谁先使用的问题差点吵起来。后来定了个规矩：谁先用无所谓，用完打扫干净就行。</w:t>
        <w:br/>
        <w:br/>
        <w:t>顾沉舟工作很忙，经常加班到凌晨。林晚棠一开始还会等他，后来自己先睡。再后来，她会在厨房给他留盏灯，冰箱里放点半夜能吃的东西。</w:t>
        <w:br/>
        <w:br/>
        <w:t>顾沉舟话不多，但会记得她的小习惯。她喜欢的那家蛋糕店，每次经过都会给她带一份。她生理期不舒服的时候，他会让助理送红糖姜茶过来，署名永远是“顾先生”。</w:t>
        <w:br/>
        <w:br/>
        <w:t>林晚棠不知道自己什么时候开始习惯这一切的。就像温水煮青蛙，等她意识到的时候，水已经烫得她离不开 了。</w:t>
        <w:br/>
        <w:br/>
        <w:t>她不是没有想过，如果这一切是真的该多好。</w:t>
        <w:br/>
        <w:br/>
        <w:t>但每次看到这个完美到近乎冷漠的男人，她就会提醒自己：这是一场交易，别太认真。</w:t>
      </w:r>
    </w:p>
    <w:p>
      <w:pPr>
        <w:pStyle w:val="Heading1"/>
      </w:pPr>
      <w:r>
        <w:t>## Scene 4</w:t>
      </w:r>
    </w:p>
    <w:p>
      <w:r>
        <w:t>· 漏洞</w:t>
        <w:br/>
        <w:br/>
        <w:t>行李箱已经装好了，就放在卧室门口。</w:t>
        <w:br/>
        <w:br/>
        <w:t>林晚棠最后检查了一遍房间，确保没有落下什么东西。她的视线停留在床头柜上，那里放着一份文件——那份三年期的合同。</w:t>
        <w:br/>
        <w:br/>
        <w:t>她走过去，把合同拿起来翻了翻。明天就到期了，今天是最后一天。只要过了今晚十二点，这段关系就正式结束了。</w:t>
        <w:br/>
        <w:br/>
        <w:t>文件下面压着一张纸，是顾沉舟的字迹。林晚棠一开始没想看，但上面的标题太醒目——《未来五年计划》。</w:t>
        <w:br/>
        <w:br/>
        <w:t>她本不应该看的。但好奇心是人类的天性，尤其是对于自己即将离开的人。</w:t>
        <w:br/>
        <w:br/>
        <w:t>计划书很详细，详细到让林晚棠有些意外。</w:t>
        <w:br/>
        <w:br/>
        <w:t>第一年：稳定公司业务，拓展海外市场。</w:t>
        <w:br/>
        <w:br/>
        <w:t>第二年：考虑是否需要扩展新的业务线。</w:t>
        <w:br/>
        <w:br/>
        <w:t>第三年……</w:t>
        <w:br/>
        <w:br/>
        <w:t>她的目光在第三年的计划上停住了。</w:t>
        <w:br/>
        <w:br/>
        <w:t>“第三年：如果林晚棠愿意，考虑将合同婚姻转为真实婚姻。”</w:t>
        <w:br/>
        <w:br/>
        <w:t>林晚棠以为自己看错了。她揉了揉眼睛，又看了一遍。</w:t>
        <w:br/>
        <w:br/>
        <w:t>没错，白纸黑字，清清楚 除。</w:t>
        <w:br/>
        <w:br/>
        <w:t>心脏突然跳得很快。她往下翻，后面还有更详细的。</w:t>
        <w:br/>
        <w:br/>
        <w:t>“备用方案：如果林晚棠不愿意，不强求。届时将现有房产过户给她，并额外支付一笔赡养费，确保她后半生生活无忧。”</w:t>
      </w:r>
    </w:p>
    <w:p>
      <w:pPr>
        <w:pStyle w:val="Heading1"/>
      </w:pPr>
      <w:r>
        <w:t>## Scene 5</w:t>
      </w:r>
    </w:p>
    <w:p>
      <w:r>
        <w:t>· 日落</w:t>
        <w:br/>
        <w:br/>
        <w:t>林晚棠拿着那份计划书，在卧室里坐了很久。</w:t>
        <w:br/>
        <w:br/>
        <w:t>门被推开了，顾沉舟站在门口。他看起来有些疲惫，西装外套搭在手臂上，领带松开了一些。</w:t>
        <w:br/>
        <w:br/>
        <w:t>“你都看到了？”他的声音很平静。</w:t>
        <w:br/>
        <w:br/>
        <w:t>林晚棠举起手中的文件：“这是什么？”</w:t>
        <w:br/>
        <w:br/>
        <w:t>“一份计划。”顾沉舟走进来，在床边坐下，“我做任何事情都会做计划。这只是其中之一。”</w:t>
        <w:br/>
        <w:br/>
        <w:t>“你……”林晚棠有很多问题想问，但 话到嘴边又不知道该怎么开口。</w:t>
        <w:br/>
        <w:br/>
        <w:t>顾沉舟似乎是下定了决心。他抬起头，直视着她的眼睛：“三年前我确实只是想找一个合作伙伴。但后来的事情超出了我的预期。”</w:t>
        <w:br/>
        <w:br/>
        <w:t>“什么预期？”</w:t>
        <w:br/>
        <w:br/>
        <w:t>“我发现我开始期待回家。”他的声音很轻，像是在说什么秘密，“期待看到你等我的那盏灯，期待你给我留的夜宵，期待你的一切。”</w:t>
        <w:br/>
        <w:br/>
        <w:t>林晚棠的眼眶突然有些酸。</w:t>
        <w:br/>
        <w:br/>
        <w:t>“我不是个擅长表达感情的人。”顾沉舟继续说，“所以我只能把这些写进计划里。如果你觉得被冒犯了，我道歉。如果你觉得这是一个笑话，也可以一笑置之。”</w:t>
        <w:br/>
        <w:br/>
        <w:t>“那你现在跟我说这些，是为了什么？”</w:t>
        <w:br/>
        <w:br/>
        <w:t>“为了不让自己后悔。”顾沉舟站起来，走到她面前，“晚棠，我不需要你马上回答。合同今天晚上十二点才到期，你还有十二个小时可以考虑。”</w:t>
        <w:br/>
        <w:br/>
        <w:t>“如果我选择离开呢？”</w:t>
        <w:br/>
        <w:br/>
        <w:t>“那我会遵守承诺，给你你想要的一切。”他的声音里有一丝不易察觉的颤抖，“但如果你愿意给这段关系一个机会，我会用余生来证明，我不仅仅是把你写进计划里。”</w:t>
        <w:br/>
        <w:br/>
        <w:t>窗外的夕阳正好落进来，把整个房间染成温暖的金色。</w:t>
        <w:br/>
        <w:br/>
        <w:t>林晚棠看着眼前这个她以为是陌生人的男人，突然意识到，也许她从来就没有真正了解过他。</w:t>
        <w:br/>
        <w:br/>
        <w:t>“好。”她听见自己说，“我考虑看看。”</w:t>
        <w:br/>
        <w:br/>
        <w:t>顾沉舟紧绷的肩膀终于松了一些。他伸出手，她把手放上去。</w:t>
        <w:br/>
        <w:br/>
        <w:t>那一握，就是一辈子。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