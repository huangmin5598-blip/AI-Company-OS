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契约婚姻：闪婚甜宠</w:t>
      </w:r>
    </w:p>
    <w:p>
      <w:pPr>
        <w:pStyle w:val="Heading1"/>
      </w:pPr>
      <w:r>
        <w:t>第一章 意外相亲</w:t>
      </w:r>
    </w:p>
    <w:p>
      <w:r>
        <w:t>苏晚晴从未想过，自己会被母亲用“断绝关系”威胁去相亲。</w:t>
        <w:br/>
        <w:br/>
        <w:t>“小晚啊，这次这个真的不一样，是妈妈老同事的儿子，在证券公司工作，收入稳定，人品端正……”母亲李兰在电话里苦口婆心。</w:t>
        <w:br/>
        <w:br/>
        <w:t>“妈，我说了多少次，我现在以事业为重，不想——”</w:t>
        <w:br/>
        <w:br/>
        <w:t>“你不想？你都二十六了！你看看隔壁王阿姨的女儿，孩子都会打酱油了！你再看看你自己，连个男朋友都没有！”</w:t>
        <w:br/>
        <w:br/>
        <w:t>苏晚晴揉了揉太阳穴，摄影师的工作已经让她忙得脚不沾地，哪有时间谈恋爱。但母亲显然不打算放过她。</w:t>
        <w:br/>
        <w:br/>
        <w:t>“这次你必须去！不去我就没你这个女儿！”</w:t>
        <w:br/>
        <w:br/>
        <w:t>于是，周六下午，苏晚晴坐在了咖啡厅靠窗的位置，看着手机屏幕上母亲发来的“卓越金融中心”五个大字，无语望天。</w:t>
        <w:br/>
        <w:br/>
        <w:t>她随意穿了件白色T恤和牛仔裤，头发用鲨鱼夹随意夹起，完全没有相亲的觉悟。对面座位上的男人已经迟到了二十分钟，她正好可以借此开溜。</w:t>
        <w:br/>
        <w:br/>
        <w:t>就在她准备起身的时候，一个低沉的声音在头顶响起。</w:t>
        <w:br/>
        <w:br/>
        <w:t>“苏晚晴？”</w:t>
        <w:br/>
        <w:br/>
        <w:t>她抬头，愣住了。</w:t>
        <w:br/>
        <w:br/>
        <w:t>站在面前的男人身穿剪裁得体的黑色西装，五官深邃立体，眉宇间带着几分清冷的气息，整个人散发出一种生人勿近的气场。</w:t>
        <w:br/>
        <w:br/>
        <w:t>“是……”她有些不确定地点点头。</w:t>
        <w:br/>
        <w:br/>
        <w:t>“我是顾北辰。”</w:t>
        <w:br/>
        <w:br/>
        <w:t>顾北辰在她对面坐下，骨节分明的手指翻开菜单，淡淡道：“抱歉，临时有个会议，晚了十五分钟。”</w:t>
        <w:br/>
        <w:br/>
        <w:t>十五分钟？明明已经过了二十……苏晚晴腹诽，但看在对方颜值的份上，决定不和他计较。</w:t>
        <w:br/>
        <w:br/>
        <w:t>“顾先生，你想喝点什么？”她公事公办地问。</w:t>
        <w:br/>
        <w:br/>
        <w:t>“白开水就好。”他扫了她一眼，“苏小姐好像很着急？”</w:t>
        <w:br/>
        <w:br/>
        <w:t>“也没有，就是等会儿还有工作。”</w:t>
        <w:br/>
        <w:br/>
        <w:t>顾北辰微微点头，从口袋里掏出一张名片递过去：“我时间有限，开门见山。我需要一段婚姻，为期一年。苏小姐有什么条件尽管提。”</w:t>
        <w:br/>
        <w:br/>
        <w:t>苏晚晴：“……”</w:t>
        <w:br/>
        <w:br/>
        <w:t>她是不是走错片场了？这真的是相亲吗？</w:t>
        <w:br/>
        <w:br/>
        <w:t>“顾先生，你在开玩笑吗？”</w:t>
        <w:br/>
        <w:br/>
        <w:t>“我没有开玩笑。”顾北辰的声音平静无波，“我需要一个妻子应付家里的催婚，一年期限，契约关系，结束后我会给你一笔丰厚的报酬。”</w:t>
        <w:br/>
        <w:br/>
        <w:t>苏晚晴觉得荒谬极了，起身就要走：“顾先生，我想我们不合适——”</w:t>
        <w:br/>
        <w:br/>
        <w:t>“一千万。”</w:t>
        <w:br/>
        <w:br/>
        <w:t>她的脚步顿住了。</w:t>
        <w:br/>
        <w:br/>
        <w:t>“一年，一千万。结束后我再额外给你一套市中心的公寓。”顾北辰的语气就像在讨论今天的天气，“苏小姐是摄影师对吧？听说你最近在筹备个人摄影展？”</w:t>
        <w:br/>
        <w:br/>
        <w:t>苏晚晴猛地回头：“你调查我？”</w:t>
        <w:br/>
        <w:br/>
        <w:t>“只是基本的了解。”他并不否认，“这一行需要资金和人脉，我想我可以帮到你。”</w:t>
        <w:br/>
        <w:br/>
        <w:t>她承认自己心动了。摄影展的筹备让她焦头烂额，资金问题更是悬在头顶的一把刀。但她努力保持冷静：“为什么是我？”</w:t>
        <w:br/>
        <w:br/>
        <w:t>“很简单。”顾北辰的目光直视她，“你没有背景，没有复杂的关系，简单好控制。”</w:t>
        <w:br/>
        <w:br/>
        <w:t>这句话刺耳却也真实。苏晚晴咬了咬唇：“你就不怕我爱上你？”</w:t>
        <w:br/>
        <w:br/>
        <w:t>顾北辰轻笑一声，那笑容里带着几分讽刺：“苏小姐不至于这么没分寸。”</w:t>
        <w:br/>
        <w:br/>
        <w:t>好，很好。向来只有她气别人的份，今天倒是遇到对手了。</w:t>
        <w:br/>
        <w:br/>
        <w:t>她重新坐下，端起咖啡喝了一口，强迫自己冷静思考：“契约婚姻，总要有约法三章吧？”</w:t>
        <w:br/>
        <w:br/>
        <w:t>“正合我意。”顾北辰从西装内袋掏出一份文件，“我已拟好合同，你可以看看。”</w:t>
        <w:br/>
        <w:br/>
        <w:t>苏晚晴接过来，越看越心惊。这份契约比她想象的还要详细——</w:t>
        <w:br/>
        <w:br/>
        <w:t>“不同房、不公开、不干涉彼此生活？”她挑眉，“顾先生这是要金屋藏娇？”</w:t>
        <w:br/>
        <w:br/>
        <w:t>“各取所需罢了。”他面不改色，“如果你觉得有问题，我们可以继续协商。”</w:t>
        <w:br/>
        <w:br/>
        <w:t>苏晚晴咬咬牙。她需要钱，需要资源，需要在这个城市站稳脚跟。而眼前这个讨厌的男人，恰好能给她一切。</w:t>
        <w:br/>
        <w:br/>
        <w:t>“好，我签。”</w:t>
      </w:r>
    </w:p>
    <w:p>
      <w:pPr>
        <w:pStyle w:val="Heading1"/>
      </w:pPr>
      <w:r>
        <w:t>第二章 婚后搬家</w:t>
      </w:r>
    </w:p>
    <w:p>
      <w:r>
        <w:t>领证那天，阳光明媚得刺眼。</w:t>
        <w:br/>
        <w:br/>
        <w:t>苏晚晴看着手中的红本本，有些恍惚。自己前一天还是母胎单身，今天就成了已婚妇女。</w:t>
        <w:br/>
        <w:br/>
        <w:t>“后天搬到我那里。”顾北辰收起自己的证件，“我会让助理联系你。”</w:t>
        <w:br/>
        <w:br/>
        <w:t>“等等，你说的是真的？”她有些不敢相信，“这么快？”</w:t>
        <w:br/>
        <w:br/>
        <w:t>“效率是我的行事准则。”他转身要走，又停下，回头看她，“对了，婚后你只需要在必要的场合出现，其余时间我们互不干涉。明白？”</w:t>
        <w:br/>
        <w:br/>
        <w:t>“明白。”她闷闷地回。</w:t>
        <w:br/>
        <w:br/>
        <w:t>顾北辰的别墅在城东的富人区，环境优雅，交通便利——如果不是太偏僻的话。苏晚晴拖着一个行李箱，站在那扇雕花大门前，有些发憷。</w:t>
        <w:br/>
        <w:br/>
        <w:t>门从里面打开，一个中年阿姨笑容可掬：“太太好，我是这里的管家，姓陈。您叫我陈妈就行。”</w:t>
        <w:br/>
        <w:br/>
        <w:t>“陈妈好。”她有些不好意思，“那个……我叫苏晚晴，您叫我小苏就行。”</w:t>
        <w:br/>
        <w:br/>
        <w:t>“不行不行，太太就是太太。”陈妈接过她的行李，“先生交代了，您住二楼主卧。”</w:t>
        <w:br/>
        <w:br/>
        <w:t>二楼主卧？不是说好不同房吗？苏晚晴愣了一下，但转念一想，可能是房子太大，房间太多，他搞混了。她决定先观察观察。</w:t>
        <w:br/>
        <w:br/>
        <w:t>然而，当她推开主卧的门时，傻眼了。</w:t>
        <w:br/>
        <w:br/>
        <w:t>这是……她的房间？</w:t>
        <w:br/>
        <w:br/>
        <w:t>房间以白色和浅灰为主色调，落地窗外是一个超大的阳台，视野开阔。梳妆台上摆着全新的护肤品，衣柜里挂满了当季的新衣服，尺寸正好是她的号。</w:t>
        <w:br/>
        <w:br/>
        <w:t>这显然不是临时准备的。</w:t>
        <w:br/>
        <w:br/>
        <w:t>“先生说了，太太有任何需要都可以告诉我。”陈妈站在门口，“太太先休息，先生今晚有个应酬，可能会晚些回来。”</w:t>
        <w:br/>
        <w:br/>
        <w:t>苏晚晴在床边坐下，心跳不受控制地加快。这个男人……好像并没有表面上那么冷漠。</w:t>
        <w:br/>
        <w:br/>
        <w:t>晚上，她躺在陌生的大床上，翻来覆去睡不着。手机突然震动，是顾北辰发来的消息：「睡了吗？」</w:t>
        <w:br/>
        <w:br/>
        <w:t>她犹豫了一下，回复：「还没。」</w:t>
        <w:br/>
        <w:br/>
        <w:t>「下来一趟。」</w:t>
        <w:br/>
        <w:br/>
        <w:t>苏晚晴疑惑地披上外套，走下楼。客厅里，顾北辰坐在沙发上看文件，面前放着一杯红酒。</w:t>
        <w:br/>
        <w:br/>
        <w:t>“给你看个东西。”他头也不抬。</w:t>
        <w:br/>
        <w:br/>
        <w:t>她走过去，看到茶几上放着一个文件夹。打开一看，竟然是一份合作协议——某知名画廊愿意赞助她的摄影展。</w:t>
        <w:br/>
        <w:br/>
        <w:t>“这……”她震惊地看向他。</w:t>
        <w:br/>
        <w:br/>
        <w:t>“我说了，我会帮你。”顾北辰终于抬起头，目光深邃，“但前提是，你做好你的本分。”</w:t>
        <w:br/>
        <w:br/>
        <w:t>“什么是我的本分？”</w:t>
        <w:br/>
        <w:br/>
        <w:t>“扮演好顾太太的角色。”他起身，走近她，声音低沉，“下周有个商业宴会，你陪我出席。”</w:t>
        <w:br/>
        <w:br/>
        <w:t>苏晚晴不自觉地后退一步：“好。”</w:t>
        <w:br/>
        <w:br/>
        <w:t>他满意地点头，转身上楼。走了两步，又停下：“对了，契约期间，我会遵守约定。但如果你违约，代价你清楚。”</w:t>
        <w:br/>
        <w:br/>
        <w:t>直到他的身影消失在楼梯口，苏晚晴才长长的出了一口气。</w:t>
        <w:br/>
        <w:br/>
        <w:t>这个家伙，还真是……让人讨厌不起来啊。</w:t>
      </w:r>
    </w:p>
    <w:p>
      <w:pPr>
        <w:pStyle w:val="Heading1"/>
      </w:pPr>
      <w:r>
        <w:t>第三章 互相试探</w:t>
      </w:r>
    </w:p>
    <w:p>
      <w:r>
        <w:t>一周后的商业宴会，设在城中最豪华的酒店。</w:t>
        <w:br/>
        <w:br/>
        <w:t>苏晚晴穿着顾北辰为她准备礼服，黑色露肩长裙，衬得她肌肤如雪。她很少穿这么正式的衣服，站在镜子前有些不安。</w:t>
        <w:br/>
        <w:br/>
        <w:t>“很美。”</w:t>
        <w:br/>
        <w:br/>
        <w:t>顾北辰的声音从身后传来，她回头，看到他身穿白色西装，俊美得不像话。</w:t>
        <w:br/>
        <w:br/>
        <w:t>“你……”她一时语塞。</w:t>
        <w:br/>
        <w:br/>
        <w:t>“走吧。”他自然地伸出手臂。</w:t>
        <w:br/>
        <w:br/>
        <w:t>苏晚晴犹豫了一下，还是挽住了他的胳膊。</w:t>
        <w:br/>
        <w:br/>
        <w:t>宴会上觥筹交错，苏晚晴尽量缩小自己的存在感。但顾北辰显然不是会低调的人，走到哪儿都有人上前寒暄。</w:t>
        <w:br/>
        <w:br/>
        <w:t>“顾总，这位是？”</w:t>
        <w:br/>
        <w:br/>
        <w:t>“我太太。”他简短地介绍。</w:t>
        <w:br/>
        <w:br/>
        <w:t>对方显然很惊讶，但很快恢复如常：“顾太太果然国色天香，和顾总很般配。”</w:t>
        <w:br/>
        <w:br/>
        <w:t>苏晚晴只能尴尬地笑。心里却在腹诽：谁跟他般配了，自恋狂。</w:t>
        <w:br/>
        <w:br/>
        <w:t>应酬完一轮，她借口透气，溜到露台吹风。夜风微凉，她看着城市的灯火，感慨万千。如果不是这场意外婚姻，她可能还在为摄影展的资金发愁吧。</w:t>
        <w:br/>
        <w:br/>
        <w:t>“在想什么？”</w:t>
        <w:br/>
        <w:br/>
        <w:t>顾北辰的声音在身后响起，她回头，看到他手里拿着两杯香槟。</w:t>
        <w:br/>
        <w:br/>
        <w:t>“谢谢。”她接过一杯，“在想……这场婚姻到底意味着什么。”</w:t>
        <w:br/>
        <w:br/>
        <w:t>他在她旁边停下，同样看着远处的夜景：“你只需要想一年后的报酬就行。其他的不用想太多。”</w:t>
        <w:br/>
        <w:br/>
        <w:t>“顾北辰。”她突然叫他名字，“你这个人，会不会太冷漠了？”</w:t>
        <w:br/>
        <w:br/>
        <w:t>他侧头看她：“你是在关心我？”</w:t>
        <w:br/>
        <w:br/>
        <w:t>“我是觉得奇怪。”她老实说，“你明明可以找个门当户对的大家闺秀，为什么是我？”</w:t>
        <w:br/>
        <w:br/>
        <w:t>顾北辰沉默了很久，久到她以为他不会回答。</w:t>
        <w:br/>
        <w:br/>
        <w:t>“因为她们太聪明。”他终于开口，声音低沉，“聪明的女人，想要的太多。我需要一个简单的妻子，而你，刚好够简单。”</w:t>
        <w:br/>
        <w:br/>
        <w:t>苏晚晴：“……”</w:t>
        <w:br/>
        <w:br/>
        <w:t>这是在夸她还是在骂她？</w:t>
        <w:br/>
        <w:br/>
        <w:t>“还有，”他转头，目光灼灼地看着她，“那天相亲，我迟到了十五分钟，你没有直接走人。所以我觉得，你或许没那么难相处。”</w:t>
        <w:br/>
        <w:br/>
        <w:t>她愣住了。原来那天的事，他记得。</w:t>
        <w:br/>
        <w:br/>
        <w:t>“顾北辰。”她轻声说，“你这个人，看起来冷，其实内心比谁都孤独吧？”</w:t>
        <w:br/>
        <w:br/>
        <w:t>他身体僵了一下，但很快恢复如常：“你多想了。”</w:t>
        <w:br/>
        <w:br/>
        <w:t>但她分明看到他眼中一闪而过的脆弱。</w:t>
        <w:br/>
        <w:br/>
        <w:t>那一晚，他们一起在露台站了很久，聊了很多。从摄影到工作，从理想到现实。她第一次发现，这个男人并没有那么讨厌。</w:t>
      </w:r>
    </w:p>
    <w:p>
      <w:pPr>
        <w:pStyle w:val="Heading1"/>
      </w:pPr>
      <w:r>
        <w:t>第四章 身份危机</w:t>
      </w:r>
    </w:p>
    <w:p>
      <w:r>
        <w:t>摄影展顺利举办的那天，苏晚晴忙得脚不沾地。</w:t>
        <w:br/>
        <w:br/>
        <w:t>她穿着简单的白衬衫和牛仔裤，在画廊里穿梭，招呼来宾。这次展会让她在业界小有名气，好几家媒体都来了。</w:t>
        <w:br/>
        <w:br/>
        <w:t>“苏小姐，恭喜你。”</w:t>
        <w:br/>
        <w:br/>
        <w:t>一个熟悉的声音在身后响起，她回头，是顾北辰。</w:t>
        <w:br/>
        <w:br/>
        <w:t>“你怎么来了？”她有些惊讶。</w:t>
        <w:br/>
        <w:br/>
        <w:t>“来看看我太太的作品。”他目光扫过墙上的照片，“不错。”</w:t>
        <w:br/>
        <w:br/>
        <w:t>苏晚晴脸红了：“你……看懂了吗？”</w:t>
        <w:br/>
        <w:br/>
        <w:t>“看不懂。”他诚实地说，“但我觉得好看。”</w:t>
        <w:br/>
        <w:br/>
        <w:t>她忍不住笑了。这个男人，真是……</w:t>
        <w:br/>
        <w:br/>
        <w:t>然而，甜蜜的气氛没有持续太久。</w:t>
        <w:br/>
        <w:br/>
        <w:t>第二天，网络上炸开了锅。</w:t>
        <w:br/>
        <w:br/>
        <w:t>“顾氏继承人隐婚，对象竟是普通家庭出身！”</w:t>
        <w:br/>
        <w:br/>
        <w:t>“灰姑娘嫁入豪门？疑似另有隐情！”</w:t>
        <w:br/>
        <w:br/>
        <w:t>“扒一扒顾北辰和苏晚晴的契约婚姻！”</w:t>
        <w:br/>
        <w:br/>
        <w:t>苏晚晴看着手机上的热搜，心一点点沉了下去。她最担心的事，还是发生了。</w:t>
        <w:br/>
        <w:br/>
        <w:t>“太太，先生让您回去一趟。”陈妈的声音从身后传来。</w:t>
        <w:br/>
        <w:br/>
        <w:t>她回到家，看到顾北辰坐在客厅里，脸色阴沉。</w:t>
        <w:br/>
        <w:br/>
        <w:t>“对不起……”她不知道该说什么。</w:t>
        <w:br/>
        <w:br/>
        <w:t>“不是你的错。”他抬起头，“是狗仔的问题。”</w:t>
        <w:br/>
        <w:br/>
        <w:t>“可现在怎么办？舆论……”</w:t>
        <w:br/>
        <w:br/>
        <w:t>顾北辰沉默片刻：“我父母要见你。”</w:t>
        <w:br/>
        <w:br/>
        <w:t>苏晚晴心里咯噔一下。她知道，该来的总会来。</w:t>
        <w:br/>
        <w:br/>
        <w:t>顾家老宅在城郊，是一栋古老的别墅。苏晚晴紧张地坐在客厅里，感觉自己像待审的囚犯。</w:t>
        <w:br/>
        <w:br/>
        <w:t>“苏晚晴是吧？”顾母坐在主位，保养得宜的脸上写满了不满，“我们顾家不是什么阿猫阿狗都能进的。你用了什么手段嫁给北辰的，你自己清楚。”</w:t>
        <w:br/>
        <w:br/>
        <w:t>“妈。”顾北辰皱眉，“是我主动的。”</w:t>
        <w:br/>
        <w:br/>
        <w:t>“你给我住嘴！”顾母怒道，“你看看网上都怎么说？说我们顾家找了个上不得台面的媳妇！你让我这张脸往哪儿搁？”</w:t>
        <w:br/>
        <w:br/>
        <w:t>苏晚晴攥紧拳头，努力保持镇定：“伯母，我和北辰是真心相爱的。”</w:t>
        <w:br/>
        <w:br/>
        <w:t>“真心？”顾母冷笑，“一千万的契约婚姻，你当我们不知道？识相的话就自己离开，别到时候闹得太难看。”</w:t>
        <w:br/>
        <w:br/>
        <w:t>她看向顾北辰，希望他能说点什么。但他只是沉默地坐在那里，一言不发。</w:t>
        <w:br/>
        <w:br/>
        <w:t>心，在那一刻凉透了。</w:t>
        <w:br/>
        <w:br/>
        <w:t>“伯母，我会离开。”她站起来，声音平静，“但不是现在。等契约结束，我自然会走。”</w:t>
        <w:br/>
        <w:br/>
        <w:t>说完，她转身离开。</w:t>
        <w:br/>
        <w:br/>
        <w:t>顾北辰追了出来，在花园里拉住她的手腕。</w:t>
        <w:br/>
        <w:br/>
        <w:t>“你不该那么说。”他的声音有些急。</w:t>
        <w:br/>
        <w:br/>
        <w:t>“不然呢？要我求他们接纳我吗？”苏晚晴甩开他的手，眼眶红了，“顾北辰，我以为我们之间至少有点什么。现在看来，不过是我的一厢情愿。”</w:t>
        <w:br/>
        <w:br/>
        <w:t>“你明知道不是——”</w:t>
        <w:br/>
        <w:br/>
        <w:t>“是什么？”她打断他，“是你说的，契约婚姻，各取所需。现在我明白了，我们之间本来就没什么。”</w:t>
        <w:br/>
        <w:br/>
        <w:t>她转身跑走，留下顾北辰一个人站在原地。</w:t>
      </w:r>
    </w:p>
    <w:p>
      <w:pPr>
        <w:pStyle w:val="Heading1"/>
      </w:pPr>
      <w:r>
        <w:t>第五章 同床共枕</w:t>
      </w:r>
    </w:p>
    <w:p>
      <w:r>
        <w:t>那天之后，苏晚晴搬出了别墅，在市区租了个小公寓。</w:t>
        <w:br/>
        <w:br/>
        <w:t>她把自己埋在工作里，疯狂地接拍摄任务。只有让自己忙起来，才不会去想那些有的没的。</w:t>
        <w:br/>
        <w:br/>
        <w:t>但命运显然不想让她好过。</w:t>
        <w:br/>
        <w:br/>
        <w:t>发烧那天，她昏昏沉沉地躺在床上，意识模糊。手机响了很多次，她根本没力气接。</w:t>
        <w:br/>
        <w:br/>
        <w:t>最后，是顾北辰找到了她。</w:t>
        <w:br/>
        <w:br/>
        <w:t>“苏晚晴！”急促的敲门声伴随着他的声音。</w:t>
        <w:br/>
        <w:br/>
        <w:t>她勉强起身，打开门看到他的时候，愣了一下：“你……怎么来了？”</w:t>
        <w:br/>
        <w:br/>
        <w:t>“为什么不接电话？”他脸色很难看，探手摸了摸她的额头，“你在发烧。”</w:t>
        <w:br/>
        <w:br/>
        <w:t>“没事……”话还没说完，她眼前一黑，晕了过去。</w:t>
        <w:br/>
        <w:br/>
        <w:t>再醒来的时候，她发现自己躺在一张大床上，手上打着点滴。房间很眼熟，是别墅的主卧。</w:t>
        <w:br/>
        <w:br/>
        <w:t>“你醒了。”顾北辰端着一碗粥进来，“医生说你过度劳累，加上感染了流感，需要静养。”</w:t>
        <w:br/>
        <w:br/>
        <w:t>苏晚晴看着他在床边坐下，舀了一勺粥递到她嘴边，愣住了。</w:t>
        <w:br/>
        <w:br/>
        <w:t>“你……干嘛对我这么好？”</w:t>
        <w:br/>
        <w:br/>
        <w:t>“如果你死了，我的契约找谁要？”他面不改色，“张嘴。”</w:t>
        <w:br/>
        <w:br/>
        <w:t>她乖顺地张开嘴，心里却涌上一股暖流。这个嘴硬的男人啊……</w:t>
        <w:br/>
        <w:br/>
        <w:t>接下来的三天，顾北辰请了假，在家照顾她。</w:t>
        <w:br/>
        <w:br/>
        <w:t>他会在她发烧的时候用湿毛巾帮她物理降温，会在她没胃口的时候变着法做清淡的粥，会在她睡不着的时候坐在床边给她讲故事。</w:t>
        <w:br/>
        <w:br/>
        <w:t>“顾北辰。”那天晚上，她突然开口，“你会不会……其实有点喜欢我？”</w:t>
        <w:br/>
        <w:br/>
        <w:t>他正在给她掖被子的手顿了一下，但没有回答。</w:t>
        <w:br/>
        <w:br/>
        <w:t>“算了，当我没问。”她翻了个身，背对着他。</w:t>
        <w:br/>
        <w:br/>
        <w:t>却听到他在身后轻声说：“晚晴，你好好养病。其他的事，等你好了再说。”</w:t>
        <w:br/>
        <w:br/>
        <w:t>她眼眶湿了。这个男人，终于肯叫她晚晴了。</w:t>
      </w:r>
    </w:p>
    <w:p>
      <w:pPr>
        <w:pStyle w:val="Heading1"/>
      </w:pPr>
      <w:r>
        <w:t>第六章 误会与虐心</w:t>
      </w:r>
    </w:p>
    <w:p>
      <w:r>
        <w:t>病好后，苏晚晴搬回了别墅。</w:t>
        <w:br/>
        <w:br/>
        <w:t>她和顾北辰的关系似乎变了，但又好像没变。他会在她加班的时候让陈妈给她送夜宵，会在她生理期的时候默默准备好红糖水，会在她心情不好的时候带她去兜风。</w:t>
        <w:br/>
        <w:br/>
        <w:t>但他从来不说喜欢她。</w:t>
        <w:br/>
        <w:br/>
        <w:t>直到有一天，她在他的书房里看到了一张照片。</w:t>
        <w:br/>
        <w:br/>
        <w:t>照片里的女孩穿着白色连衣裙，笑得灿烂，和顾北辰看起来很亲密。照片背后写着：晓晓，永远的挚爱。</w:t>
        <w:br/>
        <w:br/>
        <w:t>苏晚晴的大脑轰的一声。</w:t>
        <w:br/>
        <w:br/>
        <w:t>晓晓？白月光？</w:t>
        <w:br/>
        <w:br/>
        <w:t>她想起之前看到的新闻，顾北辰曾经有一个青梅竹马的初恋，后来因为家族反对被迫分开。难道就是这个女孩？</w:t>
        <w:br/>
        <w:br/>
        <w:t>所以，他对自己好，只是因为自己和她有几分相似？</w:t>
        <w:br/>
        <w:br/>
        <w:t>她拿着照片，手都在抖。这时候，书房门的被推开，顾北辰进来了。</w:t>
        <w:br/>
        <w:br/>
        <w:t>“你在干什么？”他的目光落在她手中的照片上，脸色瞬间变了。</w:t>
        <w:br/>
        <w:br/>
        <w:t>“对不起，我……”她想要解释，却不知道该说什么。</w:t>
        <w:br/>
        <w:br/>
        <w:t>“谁让你随便进我书房的？”他的声音冷得吓人。</w:t>
        <w:br/>
        <w:br/>
        <w:t>苏晚晴从未见过他这样冷厉的一面，心里又慌又委屈：“我只是……我只是好奇你在做什么。你至于这么凶吗？”</w:t>
        <w:br/>
        <w:br/>
        <w:t>“出去。”他下了逐客令。</w:t>
        <w:br/>
        <w:br/>
        <w:t>她含着泪跑出了书房。</w:t>
        <w:br/>
        <w:br/>
        <w:t>那天晚上，她躺在主卧的床上，彻夜未眠。</w:t>
        <w:br/>
        <w:br/>
        <w:t>原来，他心里一直都有别人。那自己算什么呢？替身吗？</w:t>
        <w:br/>
        <w:br/>
        <w:t>第二天，她留下一张纸条，离开了别墅。</w:t>
        <w:br/>
        <w:br/>
        <w:t>纸条上只有四个字：契约终止。</w:t>
      </w:r>
    </w:p>
    <w:p>
      <w:pPr>
        <w:pStyle w:val="Heading1"/>
      </w:pPr>
      <w:r>
        <w:t>第七章 真相大白</w:t>
      </w:r>
    </w:p>
    <w:p>
      <w:r>
        <w:t>顾北辰看到纸条的时候，苏晚晴已经走了。</w:t>
        <w:br/>
        <w:br/>
        <w:t>他疯了一样给她打电话，但每次都是关机。他去她的公寓找她，邻居说已经搬走了。他去她常去的咖啡馆、画廊，统统没有她的消息。</w:t>
        <w:br/>
        <w:br/>
        <w:t>就在他快要崩溃的时候，他收到了一个快递。</w:t>
        <w:br/>
        <w:br/>
        <w:t>里面是一部手机，和一张内存卡。</w:t>
        <w:br/>
        <w:br/>
        <w:t>他打开手机，看到里面的照片和视频，愣住了。</w:t>
        <w:br/>
        <w:br/>
        <w:t>那是他。</w:t>
        <w:br/>
        <w:br/>
        <w:t>各种角度的他——在书房工作的样子、在厨房做饭的样子、在阳台抽烟的样子、在车上睡着的样子。每一张照片都角度刁钻，显然是偷拍的。</w:t>
        <w:br/>
        <w:br/>
        <w:t>还有视频，是他在她生病那几天的照顾。镜头从门缝里探进去，清晰地记录了他为她擦汗、喂药、整夜守在床边的画面。</w:t>
        <w:br/>
        <w:br/>
        <w:t>手机里还有一段录音，是苏晚晴的声音：</w:t>
        <w:br/>
        <w:br/>
        <w:t>“顾北辰这个人吧，看起来很凶，其实比谁都温柔。他总是不说，但我知道他是喜欢我的。只是他太笨了，不会表达。”</w:t>
        <w:br/>
        <w:br/>
        <w:t>“我偷偷拍了他很多照片，因为我怕有一天会忘记。现在看来，我是对的。”</w:t>
        <w:br/>
        <w:br/>
        <w:t>“等我走了，这些就留给他吧。让他知道，我曾经有多爱他。”</w:t>
        <w:br/>
        <w:br/>
        <w:t>顾北辰握着手机，眼眶红了。</w:t>
        <w:br/>
        <w:br/>
        <w:t>原来，她什么都知道。</w:t>
        <w:br/>
        <w:br/>
        <w:t>她知道他的孤独，知道他的温柔，知道他的笨拙。所以她才会偷偷记录下这一切。</w:t>
        <w:br/>
        <w:br/>
        <w:t>而他呢？却因为一张照片对她发了火。</w:t>
        <w:br/>
        <w:br/>
        <w:t>他终于明白，那张照片根本不是白月光。那是他去世的妹妹，顾晓。妹妹生前最喜欢穿白裙子，这张照片是她十八岁生日时拍的，后来因为意外去世，这张照片就成了他唯一的慰藉。</w:t>
        <w:br/>
        <w:br/>
        <w:t>他怎么能让苏晚晴误会，怎么能让她离开？</w:t>
        <w:br/>
        <w:br/>
        <w:t>他一定要找到她。</w:t>
      </w:r>
    </w:p>
    <w:p>
      <w:pPr>
        <w:pStyle w:val="Heading1"/>
      </w:pPr>
      <w:r>
        <w:t>第八章 告白与转折</w:t>
      </w:r>
    </w:p>
    <w:p>
      <w:r>
        <w:t>三个月后，苏晚晴的摄影展在另一座城市举办。</w:t>
        <w:br/>
        <w:br/>
        <w:t>这次展出的主题是“遇见”，全是她这三个月以来拍摄的作品。每一张照片，都在讲述一个关于相遇和离别故事。</w:t>
        <w:br/>
        <w:br/>
        <w:t>展会最后一天，一个熟悉的身影出现在门口。</w:t>
        <w:br/>
        <w:br/>
        <w:t>顾北辰捧着一束白玫瑰，走到她面前。</w:t>
        <w:br/>
        <w:br/>
        <w:t>“晚晴。”他声音沙哑，“我错了。”</w:t>
        <w:br/>
        <w:br/>
        <w:t>她看到他眼底的青黑，显然这段时间并没有过好。</w:t>
        <w:br/>
        <w:br/>
        <w:t>“你来干什么？”她努力让自己的声音听起来平静。</w:t>
        <w:br/>
        <w:br/>
        <w:t>“我来履行契约。”他深吸一口气，“一千万我不要了，公寓我也不要了。我只要你。”</w:t>
        <w:br/>
        <w:br/>
        <w:t>苏晚晴愣住了：“你……”</w:t>
        <w:br/>
        <w:br/>
        <w:t>“晚晴，我爱你。”他直视她的眼睛，“不是契约，不是交易，是真的爱你。”</w:t>
        <w:br/>
        <w:br/>
        <w:t>“的那张照片……”她想要问清楚。</w:t>
        <w:br/>
        <w:br/>
        <w:t>“我妹妹。”他打断她，“她叫顾晓，十八岁那年意外去世。那张照片是她的遗照，我把它放在书房，是想留个念想。”</w:t>
        <w:br/>
        <w:br/>
        <w:t>苏晚晴的眼泪一下子涌了出来。</w:t>
        <w:br/>
        <w:br/>
        <w:t>“你为什么不早说？”</w:t>
        <w:br/>
        <w:br/>
        <w:t>“我以为你不会在乎。”他苦笑，“是我太笨，不懂表达。晚晴，给我一个机会，好不好？”</w:t>
        <w:br/>
        <w:br/>
        <w:t>她看着眼前这个一向冷淡的男人，第一次在他脸上看到如此深情和紧张的表情。</w:t>
        <w:br/>
        <w:br/>
        <w:t>“顾北辰。”她吸了吸鼻子，“你知道这三个月我是怎么过来的吗？我每天都在想你，恨你，又爱你。我真的……好累。”</w:t>
        <w:br/>
        <w:br/>
        <w:t>“我知道。”他上前一步，将她拥入怀中，“对不起，以后不会了。”</w:t>
        <w:br/>
        <w:br/>
        <w:t>她靠在他胸口，终于忍不住哭了出来。</w:t>
      </w:r>
    </w:p>
    <w:p>
      <w:pPr>
        <w:pStyle w:val="Heading1"/>
      </w:pPr>
      <w:r>
        <w:t>第九章 真心交付</w:t>
      </w:r>
    </w:p>
    <w:p>
      <w:r>
        <w:t>一年后，苏晚晴的摄影展再次举办。</w:t>
        <w:br/>
        <w:br/>
        <w:t>这次的主题是“forever”，展出的全是顾北辰的照片——他看书的样子、他做饭的样子、他睡觉的样子、他看向她的样子。</w:t>
        <w:br/>
        <w:br/>
        <w:t>每一张都充满爱意。</w:t>
        <w:br/>
        <w:br/>
        <w:t>展会结束的晚上，顾北辰带她来到展馆门口。</w:t>
        <w:br/>
        <w:br/>
        <w:t>“晚晴，我有礼物给你。”</w:t>
        <w:br/>
        <w:br/>
        <w:t>他打了个响指，展馆外围的灯光全部亮起，巨大的LED屏幕上开始播放视频——</w:t>
        <w:br/>
        <w:br/>
        <w:t>是他们相识相知的全过程。从相亲，到契约，到误会，到重逢。每一个画面都配着温柔的文字，记录着他们的点点滴滴。</w:t>
        <w:br/>
        <w:br/>
        <w:t>视频的最后，是顾北辰的脸。</w:t>
        <w:br/>
        <w:br/>
        <w:t>“晚晴，一年契约早就到期了。我现在想问你，你愿意和我重新开始吗？不是契约，是真的结婚。”</w:t>
        <w:br/>
        <w:br/>
        <w:t>他单膝跪地，拿出一枚钻戒：“苏晚晴，你愿意嫁给我吗？”</w:t>
        <w:br/>
        <w:br/>
        <w:t>周围响起了掌声和欢呼声，苏晚晴这才发现，周围已经围满了人——他们的朋友，家人，和祝福的陌生人。</w:t>
        <w:br/>
        <w:br/>
        <w:t>“我愿意。”她含着泪点头。</w:t>
        <w:br/>
        <w:br/>
        <w:t>他将戒指戴在她手上，然后起身吻住了她。</w:t>
        <w:br/>
        <w:br/>
        <w:t>全场沸腾。</w:t>
        <w:br/>
        <w:br/>
        <w:t>三个月后，苏晚晴发现自己怀孕了。</w:t>
        <w:br/>
        <w:br/>
        <w:t>当她把验孕棒递给顾北辰的时候，这个一向冷静的男人竟然手抖了。</w:t>
        <w:br/>
        <w:br/>
        <w:t>“真的？”他声音都在颤。</w:t>
        <w:br/>
        <w:br/>
        <w:t>“真的。”她笑了，“你要当爸爸了。”</w:t>
        <w:br/>
        <w:br/>
        <w:t>顾北辰一把抱起她，在原地转了三圈：“太好了！太好了！”</w:t>
        <w:br/>
        <w:br/>
        <w:t>然后他放下她，轻轻抚摸她的肚子：“宝宝，我是爸爸。你要乖乖的，不要欺负妈妈，不然等你出来，我打你屁股。”</w:t>
        <w:br/>
        <w:br/>
        <w:t>苏晚晴笑出了眼泪。</w:t>
        <w:br/>
        <w:br/>
        <w:t>这个曾经冷淡禁欲的男人，终于变成了一个温柔的父亲。</w:t>
        <w:br/>
        <w:br/>
        <w:t>她想，这大概就是嫁给爱情的样子吧。</w:t>
        <w:br/>
        <w:br/>
        <w:t>——全文完——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