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穿书后我躲过了病娇男主</w:t>
      </w:r>
    </w:p>
    <w:p>
      <w:pPr>
        <w:pStyle w:val="Heading1"/>
      </w:pPr>
      <w:r>
        <w:t>第一章 穿书即清醒</w:t>
      </w:r>
    </w:p>
    <w:p>
      <w:r>
        <w:t>林晚怎么也没想到，自己不过是熬夜改了三天三夜的实验报告，一睁眼就穿越了。</w:t>
        <w:br/>
        <w:br/>
        <w:t>她用了整整十分钟才接受这个荒谬的事实——她，一个25岁的生物工程女博士，现在正坐在大学的阶梯教室里，听着旁边女生叽叽喳喳地讨论校草沈逸。</w:t>
        <w:br/>
        <w:br/>
        <w:t>“晚晚姐，你怎么了？脸色这么差。”旁边扎着马尾辫的女生关切地凑过来。</w:t>
        <w:br/>
        <w:br/>
        <w:t>林晚动了动唇，根据原主的记忆，这个女生是原主的跟班兼闺蜜，叫何甜。</w:t>
        <w:br/>
        <w:br/>
        <w:t>“没事。”林晚定了定神，“可能是没睡好。”</w:t>
        <w:br/>
        <w:br/>
        <w:t>她低下头，假装整理书包，实际上是在快速消化脑子里的记忆。</w:t>
        <w:br/>
        <w:br/>
        <w:t>好消息是，她穿越到了一本校园甜文里。坏消息是，她不是女主，而是那个推动剧情的恶毒女配——林晚。</w:t>
        <w:br/>
        <w:br/>
        <w:t>在原著剧情里，这个林晚是沈逸的青梅竹马，暗恋沈逸多年，却因为女主苏软软的出现而彻底黑化。她不断针对苏软软，设计各种阴谋陷害她，试图拆散这对璧人。最终当然是被打脸，被揭穿所有恶行，沦为全校笑柄不说，还被沈逸彻底厌弃，下场凄凉。</w:t>
        <w:br/>
        <w:br/>
        <w:t>林晚揉了揉太阳穴。真是够老套的剧情。</w:t>
        <w:br/>
        <w:br/>
        <w:t>她抬眼看向教室另一侧——那里坐着本文的女主苏软软。</w:t>
        <w:br/>
        <w:br/>
        <w:t>少女穿着简单的白T恤和牛仔裤，扎着丸子头，皮肤白净，长相清秀可人。此刻她正低头认真记笔记，偶尔抬头和旁边的同学说笑，眼睛弯成月牙，确实是标准的小白花女主配置。</w:t>
        <w:br/>
        <w:br/>
        <w:t>林晚又低头看了看自己的手。原主家境优渥，打扮时尚，此时十指涂着精致的指甲油，手腕上是某大牌最新款的手表。</w:t>
        <w:br/>
        <w:br/>
        <w:t>明明条件不差，怎么就非要在一棵树上吊死呢？</w:t>
        <w:br/>
        <w:br/>
        <w:t>林晚忍不住叹了口气。她可不想走原剧情的老路。既然她现在占了林晚的身体，那就要避开所有针对苏软软的烂摊子，平平安安过完大学生活，最好能顺便混个毕业证书。</w:t>
        <w:br/>
        <w:br/>
        <w:t>至于沈逸——那个在大结局时会为了苏软软把她整得很惨的校草——她躲远点总行了吧？</w:t>
        <w:br/>
        <w:br/>
        <w:t>“晚晚姐，下节体育课，你准备好了吗？”何甜凑过来问。</w:t>
        <w:br/>
        <w:br/>
        <w:t>体育课？林晚翻了翻原主的记忆，脑海里顿时浮现出不妙的画面——原著里，林晚就是在体育课上借故找苏软软的麻烦，结果反被沈逸撞见，对她的印象更差了。</w:t>
        <w:br/>
        <w:br/>
        <w:t>“我身体不太舒服，”林晚迅速做出决定，“帮我请个假吧。”</w:t>
        <w:br/>
        <w:br/>
        <w:t>何甜愣了一下：“可是这节是篮球考试啊……”</w:t>
        <w:br/>
        <w:br/>
        <w:t>“那就补考。”林晚收拾书包，站起身来，“替我跟老师说一下，我先走了。”</w:t>
        <w:br/>
        <w:br/>
        <w:t>开玩笑，她可不想主动往剧情线上撞。远离男女主，珍爱生命，这是她这个穿越者的生存法则。</w:t>
        <w:br/>
        <w:br/>
        <w:t>然而就在她走出教室的那一刻，走廊尽头出现了一个人——</w:t>
        <w:br/>
        <w:br/>
        <w:t>逆光中，少年身材颀长，穿着白色衬衫和黑色长裤，皮肤白净得近乎透明。他手里抱着一摞书，碎发微微遮住额头，露出一双温柔得像能滴出水来的眼睛。</w:t>
        <w:br/>
        <w:br/>
        <w:t>林晚的脚步顿住了。</w:t>
        <w:br/>
        <w:br/>
        <w:t>这颜值……难怪是校草。</w:t>
        <w:br/>
        <w:br/>
        <w:t>沈逸似乎注意到了她的视线，抬眼看了过来。四目相对的瞬间，林晚明显感觉到心脏漏跳了一拍——不对，这是原主的残留情绪。</w:t>
        <w:br/>
        <w:br/>
        <w:t>她深吸一口气，迅速移开目光，目不斜视地从他身边走过。</w:t>
        <w:br/>
        <w:br/>
        <w:t>擦肩而过时，她听到沈逸的声音：“林晚？”</w:t>
        <w:br/>
        <w:br/>
        <w:t>音色清润，像三月的春风。</w:t>
        <w:br/>
        <w:br/>
        <w:t>林晚没有回头，只是略微点了点头，便加快脚步离开了。</w:t>
        <w:br/>
        <w:br/>
        <w:t>走得够快，应该没引起什么注意。她在心里盘算着，却没注意到身后沈逸的目光一直追随着她的背影，若有所思。</w:t>
        <w:br/>
        <w:br/>
        <w:t>---</w:t>
      </w:r>
    </w:p>
    <w:p>
      <w:pPr>
        <w:pStyle w:val="Heading1"/>
      </w:pPr>
      <w:r>
        <w:t>第二章 反向操作</w:t>
      </w:r>
    </w:p>
    <w:p>
      <w:r>
        <w:t>接下来的日子，林晚开始了她的“远离剧情”计划。</w:t>
        <w:br/>
        <w:br/>
        <w:t>首先，她要减少与苏软软的接触。原剧情里林晚和苏软软是同班同学，还是室友，这接触频率也太高了。于是林晚以“准备考研”为由，向辅导员申请了调换宿舍。</w:t>
        <w:br/>
        <w:br/>
        <w:t>其次，她要改变自己的社交圈。原主身边围绕的都是些塑料姐妹花，每天讨论的不是化妆就是八卦，林晚可不想继续这种毫无意义的生活。她开始往图书馆跑，准备好好恶补一下这个世界的专业知识。</w:t>
        <w:br/>
        <w:br/>
        <w:t>结果这一补，她发现这个世界虽然是个校园甜文，但科技水平居然和她原来的世界差不多。这让她这个科研狗找到了久违的归属感。</w:t>
        <w:br/>
        <w:br/>
        <w:t>第三，也是最重要的一点——她要主动和女主成为朋友。</w:t>
        <w:br/>
        <w:br/>
        <w:t>林晚从来不是被动挨打的人。既然知道原剧情里自己会被苏软软和沈逸联手对付，那她为什么不提前改变这个结局？敌人的敌人是朋友，如果她能和苏软软成为闺蜜，那沈逸还能把她怎么样？</w:t>
        <w:br/>
        <w:br/>
        <w:t>于是某天课后，林晚主动堵住了苏软软。</w:t>
        <w:br/>
        <w:br/>
        <w:t>“软软，我能请你喝杯奶茶吗？”林晚努力让自己的笑容看起来真诚一些。</w:t>
        <w:br/>
        <w:br/>
        <w:t>苏软软明显愣了一下。在原著里，林晚可是处处看她不顺眼的傲慢千金，她突然示好，肯定有诈。</w:t>
        <w:br/>
        <w:br/>
        <w:t>“……好啊。”苏软软犹豫了一下，还是点了点头。</w:t>
        <w:br/>
        <w:br/>
        <w:t>两人在学校附近的奶茶店坐定。林晚斟酌着开口：“软软，之前是我不对，我向你道歉。”</w:t>
        <w:br/>
        <w:br/>
        <w:t>苏软软眨了眨眼：“啊？”</w:t>
        <w:br/>
        <w:br/>
        <w:t>“就是……以前是我太小心眼了，你和沈逸关系好，我不应该因此针对你。”林晚，决定直接把话挑明，“我以后不会了。”</w:t>
        <w:br/>
        <w:br/>
        <w:t>苏软软显然被这番直白的话震住了。她看着林晚认真的表情，半晌才开口：“林晚，你……没事吧？”</w:t>
        <w:br/>
        <w:br/>
        <w:t>“没事啊。”林晚笑了笑，“就是突然想通了与其针对你，不如和你做朋友。”</w:t>
        <w:br/>
        <w:br/>
        <w:t>苏软软狐疑地看着她，但最终还是点了点头：“那……好吧。”</w:t>
        <w:br/>
        <w:br/>
        <w:t>林晚在心里比了个V。这第一步，总算是走出去了。</w:t>
        <w:br/>
        <w:br/>
        <w:t>从那以后，林晚开始有意无意地接近苏软软。她会在食堂“偶遇”苏软软并主动拼桌，会在小组作业时主动要求和苏软软一组，会在苏软软遇到困难时第一时间提供帮助。</w:t>
        <w:br/>
        <w:br/>
        <w:t>一来二去，两人之间的关系倒是真的近了不少。苏软软渐渐发现，林晚其实并不像传闻中那么傲慢，反而有时候挺有意思的——比如她会用一种很奇怪的眼神看人，像是在做什么研究一样。</w:t>
        <w:br/>
        <w:br/>
        <w:t>而林晚这边，通过和苏软软的相处，也对这个女主有了新的认识。苏软软虽然看起来柔柔弱弱的，但其实很有主见，是个聪明的女孩子。这样的女孩子，难怪会让沈逸动心。</w:t>
        <w:br/>
        <w:br/>
        <w:t>不对，她想这些干什么？林晚甩了甩头，把沈逸的身影从脑海里赶出去。她的目标是远离剧情，可不是靠近男主。</w:t>
        <w:br/>
        <w:br/>
        <w:t>然而事情的发展总是超出预期。</w:t>
        <w:br/>
        <w:br/>
        <w:t>---</w:t>
      </w:r>
    </w:p>
    <w:p>
      <w:pPr>
        <w:pStyle w:val="Heading1"/>
      </w:pPr>
      <w:r>
        <w:t>第三章 引起注意</w:t>
      </w:r>
    </w:p>
    <w:p>
      <w:r>
        <w:t>林晚最近发现一件事——她似乎被沈逸盯上了。</w:t>
        <w:br/>
        <w:br/>
        <w:t>具体表现在：图书馆里总是“偶遇”，食堂里总是“恰好”坐邻座，就连接水时都能“刚好”碰到。</w:t>
        <w:br/>
        <w:br/>
        <w:t>这不正常。</w:t>
        <w:br/>
        <w:br/>
        <w:t>林晚就算再迟钝，也察觉出不对劲了。在原著剧情里，沈逸对林晚的印象可不好，基本上是能避则避的态度。可是现在……他怎么反而主动凑上来了？</w:t>
        <w:br/>
        <w:br/>
        <w:t>“林晚。”这天，林晚刚从实验室出来，就被沈逸叫住了。</w:t>
        <w:br/>
        <w:br/>
        <w:t>少年站在梧桐树下，阳光透过树叶在他身上落下斑驳的光影，美得像一幅画。</w:t>
        <w:br/>
        <w:br/>
        <w:t>林晚硬着头皮走过去：“什么事？”</w:t>
        <w:br/>
        <w:br/>
        <w:t>“听说你最近在跟周教授做项目？”沈逸问。</w:t>
        <w:br/>
        <w:br/>
        <w:t>林晚愣了一下。她确实在跟周教授做实验项目，因为那个项目涉及生物工程，正是她的老本行。但这种小事，沈逸怎么知道的？</w:t>
        <w:br/>
        <w:br/>
        <w:t>“嗯，怎么了？”</w:t>
        <w:br/>
        <w:br/>
        <w:t>“我也在那个项目组。”沈逸笑得温和，“下周有个实验数据需要处理，你要不要一起来？”</w:t>
        <w:br/>
        <w:br/>
        <w:t>林晚心里警铃大作。这是剧情的哪个节点？原著里有这段吗？</w:t>
        <w:br/>
        <w:br/>
        <w:t>她快速搜索原主的记忆——没有，完全没有。这说明什么？说明剧情已经偏离原轨道了！</w:t>
        <w:br/>
        <w:br/>
        <w:t>“不了吧，我有自己的任务。”林晚果断拒绝。</w:t>
        <w:br/>
        <w:br/>
        <w:t>沈逸似乎早就料到她会拒绝，也不生气：“那好吧。如果你改变主意了，随时找我。”</w:t>
        <w:br/>
        <w:br/>
        <w:t>他递过来一张纸条，上面是一串电话号码。</w:t>
        <w:br/>
        <w:br/>
        <w:t>林晚没有接：“我存一下你的号码就好。”</w:t>
        <w:br/>
        <w:br/>
        <w:t>开玩笑，纸条上万一写了什么不该写的东西呢？她可不想留把柄。</w:t>
        <w:br/>
        <w:br/>
        <w:t>沈逸似乎觉得有趣，轻轻笑了一声：“行。”</w:t>
        <w:br/>
        <w:br/>
        <w:t>两人交换了电话号码。林晚借口还有事，快步离开。走出很远，她还能感觉到背后那道温和却让她不太舒服的视线。</w:t>
        <w:br/>
        <w:br/>
        <w:t>不对劲，太不对劲了。</w:t>
        <w:br/>
        <w:br/>
        <w:t>林晚回到宿舍，立刻开始分析。</w:t>
        <w:br/>
        <w:br/>
        <w:t>根据原著，沈逸对林晚的态度应该是冷淡甚至厌恶的。可是现在，他分明是在主动接近。</w:t>
        <w:br/>
        <w:br/>
        <w:t>难道是因为她的改变？蝴蝶效应？</w:t>
        <w:br/>
        <w:br/>
        <w:t>林晚头疼地揉了揉太阳穴。早知道就不那么多事了，老老实实当个透明人不就好了吗？</w:t>
        <w:br/>
        <w:br/>
        <w:t>但现在已经骑虎难下了。</w:t>
        <w:br/>
        <w:br/>
        <w:t>她看着手机里沈逸的号码，陷入了沉思。</w:t>
        <w:br/>
        <w:br/>
        <w:t>---</w:t>
      </w:r>
    </w:p>
    <w:p>
      <w:pPr>
        <w:pStyle w:val="Heading1"/>
      </w:pPr>
      <w:r>
        <w:t>第四章 刻意接近</w:t>
      </w:r>
    </w:p>
    <w:p>
      <w:r>
        <w:t>接下来的几天，林晚刻意避开了所有可能和沈逸碰面的场合。</w:t>
        <w:br/>
        <w:br/>
        <w:t>然而就在她以为风波将息时，周教授找到了她。</w:t>
        <w:br/>
        <w:br/>
        <w:t>“林晚啊，这个项目需要几个本科生参与国家重点研发计划。沈逸那小子推荐了你，你准备一下，下周跟组吧。”</w:t>
        <w:br/>
        <w:br/>
        <w:t>林晚：“……”</w:t>
        <w:br/>
        <w:br/>
        <w:t>她能说不想去吗？</w:t>
        <w:br/>
        <w:br/>
        <w:t>显然不能。周教授是业界大牛，能进他的项目组是多少人求之不得的机会。林晚就算再不想和沈逸扯上关系，也不能放弃这个学术机会。</w:t>
        <w:br/>
        <w:br/>
        <w:t>于是她只能硬着头皮去了。</w:t>
        <w:br/>
        <w:br/>
        <w:t>项目组每周开两次组会，林晚每次都特意选最角落的位置坐下，尽量减少和沈逸的交流。然而沈逸似乎打定了主意要和她杠上——</w:t>
        <w:br/>
        <w:br/>
        <w:t>“林晚，这个数据你来看看。”</w:t>
        <w:br/>
        <w:br/>
        <w:t>“林晚，你对这个实验设计有什么想法？”</w:t>
        <w:br/>
        <w:br/>
        <w:t>“林晚，陪我去做个实验吧。”</w:t>
        <w:br/>
        <w:br/>
        <w:t>林晚忍无可忍：“沈逸，你到底想干什么？”</w:t>
        <w:br/>
        <w:br/>
        <w:t>少年正在整理实验材料，抬起头，表情无辜：“什么干什么？正常学术交流啊。”</w:t>
        <w:br/>
        <w:br/>
        <w:t>正常？林晚腹诽，哪有人正常交流是这样的？</w:t>
        <w:br/>
        <w:br/>
        <w:t>但她拿他没办法，只能更加卖力地投入到实验工作中，试图用忙碌来麻痹自己。</w:t>
        <w:br/>
        <w:br/>
        <w:t>然而她渐渐发现，沈逸这个人……其实和她想象中的不太一样。</w:t>
        <w:br/>
        <w:br/>
        <w:t>在原著里，沈逸被描述成一个温柔校草，对所有人都是一副温和有礼的样子。但相处下来，林晚发现他并不像表面那么简单。</w:t>
        <w:br/>
        <w:br/>
        <w:t>比如他做实验时极其专注，眼神会变得异常锐利。比如他看似随意的一句话，往往一针见血。比如他偶尔会流露出一种……说不清道不明的危险气息。</w:t>
        <w:br/>
        <w:br/>
        <w:t>就像现在——</w:t>
        <w:br/>
        <w:br/>
        <w:t>“你看这里，”沈逸指着电脑屏幕，“这个数据有问题。”</w:t>
        <w:br/>
        <w:br/>
        <w:t>林晚凑过去看，确实发现了异常。正当她准备分析时，却突然意识到两人的距离——</w:t>
        <w:br/>
        <w:br/>
        <w:t>她几乎贴在沈逸身上，能闻到他身上淡淡的消毒水味道。</w:t>
        <w:br/>
        <w:br/>
        <w:t>林晚猛地后退一步，耳根微微泛红。</w:t>
        <w:br/>
        <w:br/>
        <w:t>沈逸回头看了她一眼，眼神意味深长：“怎么？”</w:t>
        <w:br/>
        <w:br/>
        <w:t>“没事。”林晚定了定神，“这个数据确实有问题，我们重新跑一遍吧。”</w:t>
        <w:br/>
        <w:br/>
        <w:t>她强迫自己把注意力集中在数据上，不再胡思乱想。</w:t>
        <w:br/>
        <w:br/>
        <w:t>但她没看到的是，当她低头专注工作时，沈逸的目光一直停留在她身上，温柔得近乎危险。</w:t>
        <w:br/>
        <w:br/>
        <w:t>---</w:t>
      </w:r>
    </w:p>
    <w:p>
      <w:pPr>
        <w:pStyle w:val="Heading1"/>
      </w:pPr>
      <w:r>
        <w:t>第五章 危险的追求</w:t>
      </w:r>
    </w:p>
    <w:p>
      <w:r>
        <w:t>林晚开始意识到，沈逸对她的兴趣，已经超出了正常范围。</w:t>
        <w:br/>
        <w:br/>
        <w:t>具体表现包括但不仅限于：每天早安晚安的问候、时不时的零食投喂、实验结束后的“顺路”送回宿舍、以及各种“恰好”出现在她面前的偶遇。</w:t>
        <w:br/>
        <w:br/>
        <w:t>林晚不是恋爱小白，自然知道这是什么信号。</w:t>
        <w:br/>
        <w:br/>
        <w:t>问题是，她根本不想谈恋爱啊！</w:t>
        <w:br/>
        <w:br/>
        <w:t>她可是立志要远离剧情、平平安安毕业的人，怎么能被男主的美色诱惑？</w:t>
        <w:br/>
        <w:br/>
        <w:t>于是她决定——拒绝。</w:t>
        <w:br/>
        <w:br/>
        <w:t>“沈逸，”某天实验结束后，林晚叫住了他，“你不用再做这些了。”</w:t>
        <w:br/>
        <w:br/>
        <w:t>少年正在收拾东西，抬起头表情疑惑：“做什么？”</w:t>
        <w:br/>
        <w:br/>
        <w:t>“送吃的、接送、发消息……”林晚深吸一口气，“这些追人的手段，不用费在我身上。”</w:t>
        <w:br/>
        <w:br/>
        <w:t>沈逸愣住了。</w:t>
        <w:br/>
        <w:br/>
        <w:t>林晚以为自己的话说得够清楚了，正准备离开，却被叫住了。</w:t>
        <w:br/>
        <w:br/>
        <w:t>“林晚，”沈逸的声音还是那么温和，“谁告诉你我在追你？”</w:t>
        <w:br/>
        <w:br/>
        <w:t>林晚：“……”</w:t>
        <w:br/>
        <w:br/>
        <w:t>不是吗？</w:t>
        <w:br/>
        <w:br/>
        <w:t>沈逸站起身，慢慢走到她面前。他比她高一个头，此时居高临下地看着她，眼神里带着她看不懂的情绪。</w:t>
        <w:br/>
        <w:br/>
        <w:t>“我只是觉得，你很有趣。”他说，“想多了解一下你而已。”</w:t>
        <w:br/>
        <w:br/>
        <w:t>“了解？”林晚皱起眉，“了解需要做到这个程度？”</w:t>
        <w:br/>
        <w:br/>
        <w:t>“可能需要吧。”沈逸笑了笑，“毕竟你变了很多。”</w:t>
        <w:br/>
        <w:br/>
        <w:t>这句话让林晚心里咯噔一下。</w:t>
        <w:br/>
        <w:br/>
        <w:t>“你什么意思？”</w:t>
        <w:br/>
        <w:br/>
        <w:t>“没什么意思。”沈逸后退一步，恢复成那副人畜无害的样子，“只是觉得，以前的林晚，可不会拒绝我的好意。”</w:t>
        <w:br/>
        <w:br/>
        <w:t>林晚抿了抿唇。她知道沈逸的意思——原主可是暗恋他多年，现在她突然这么冷淡，傻子都能看出不对劲。</w:t>
        <w:br/>
        <w:br/>
        <w:t>但她不能承认。</w:t>
        <w:br/>
        <w:br/>
        <w:t>“人都是会变的。”她硬邦邦地说，“我还有其他事，先走了。”</w:t>
        <w:br/>
        <w:br/>
        <w:t>说完，她逃也似地离开了。</w:t>
        <w:br/>
        <w:br/>
        <w:t>而在她身后，沈逸的笑容渐渐消失，眼神变得深邃难测。</w:t>
        <w:br/>
        <w:br/>
        <w:t>---</w:t>
      </w:r>
    </w:p>
    <w:p>
      <w:pPr>
        <w:pStyle w:val="Heading1"/>
      </w:pPr>
      <w:r>
        <w:t>第六章 正面交锋</w:t>
      </w:r>
    </w:p>
    <w:p>
      <w:r>
        <w:t>林晚本以为那天的话能让沈逸知难而退，但显然她低估了这位病娇校草的耐心。</w:t>
        <w:br/>
        <w:br/>
        <w:t>接下来的一段时间，沈逸非但没有放弃，反而变本加厉。</w:t>
        <w:br/>
        <w:br/>
        <w:t>他开始出现在林晚的每一个可能出现的地方，图书馆、教室、食堂、宿舍楼下。他的追求攻势从温柔攻势变成了极端模式——</w:t>
        <w:br/>
        <w:br/>
        <w:t>林晚拒绝了早餐，他就把早餐放到她实验室门口。她删掉他的消息，他就换着号码继续发。她换了宿舍地址，他就通过项目组的便利继续“偶遇”。</w:t>
        <w:br/>
        <w:br/>
        <w:t>林晚终于忍无可忍。</w:t>
        <w:br/>
        <w:br/>
        <w:t>“沈逸，”她堵住他，直截了当地问，“你到底想怎么样？”</w:t>
        <w:br/>
        <w:br/>
        <w:t>少年依然是那副温润如玉的样子：“我只是想和你在一起啊。”</w:t>
        <w:br/>
        <w:br/>
        <w:t>“可我不想和你在一起。”林晚说得干脆。</w:t>
        <w:br/>
        <w:br/>
        <w:t>“为什么？”沈逸问，“是因为苏软软吗？”</w:t>
        <w:br/>
        <w:br/>
        <w:t>林晚愣了一下。她都尽量不和苏软软走太近了，为的就是避开这种三角恋剧情。</w:t>
        <w:br/>
        <w:br/>
        <w:t>“不是。”</w:t>
        <w:br/>
        <w:br/>
        <w:t>“那是为什么？”沈逸追问，“你总得给我一个理由。”</w:t>
        <w:br/>
        <w:br/>
        <w:t>林晚看着他的眼睛，突然意识到一件事——她一直试图用理性分析来解读沈逸的行为，却忽略了一个最根本的问题。</w:t>
        <w:br/>
        <w:br/>
        <w:t>沈逸不是正常人。</w:t>
        <w:br/>
        <w:br/>
        <w:t>他的温柔是装的，他的退让是假象，他温和的外表下藏着的是偏执和占有欲。</w:t>
        <w:br/>
        <w:br/>
        <w:t>这不是校园甜文里的温柔校草，这是一个病娇。</w:t>
        <w:br/>
        <w:br/>
        <w:t>想通的瞬间，林晚反而冷静下来。</w:t>
        <w:br/>
        <w:br/>
        <w:t>“沈逸，”她直视他的眼睛，“你真的喜欢我吗？”</w:t>
        <w:br/>
        <w:br/>
        <w:t>少年愣了一下。</w:t>
        <w:br/>
        <w:br/>
        <w:t>“你喜欢的，是真实的我吗？还是你想象中的我？”</w:t>
        <w:br/>
        <w:br/>
        <w:t>沈逸沉默了。</w:t>
        <w:br/>
        <w:br/>
        <w:t>林晚继续说：“你连我真正是什么样的人都不知道，就说要追求我。你喜欢的，不过是你脑补出来的形象罢了。”</w:t>
        <w:br/>
        <w:br/>
        <w:t>“你怎么知道我不了解你？”沈逸的声音依然温和，但林晚听出了其中的危险。</w:t>
        <w:br/>
        <w:br/>
        <w:t>“因为你自己都不知道。”林晚指出，“你只是觉得我变得有趣了，想把我变成你喜欢的样子。这不是喜欢，是占有欲。”</w:t>
        <w:br/>
        <w:br/>
        <w:t>她的话似乎戳中了什么，沈逸的眼神变了。</w:t>
        <w:br/>
        <w:br/>
        <w:t>不再是那副温柔的样子，而是变得锋利、冰冷，带着审视的味道。</w:t>
        <w:br/>
        <w:br/>
        <w:t>“你很聪明。”他说，“比我想象的更聪明。”</w:t>
        <w:br/>
        <w:br/>
        <w:t>“谢谢夸奖。”林晚不退反进，“所以，你还要继续吗？”</w:t>
        <w:br/>
        <w:br/>
        <w:t>沈逸静静地看着她，半晌，笑了。</w:t>
        <w:br/>
        <w:br/>
        <w:t>那个笑容让林晚心里发毛——像猎豹盯上了猎物，随时准备扑上来。</w:t>
        <w:br/>
        <w:br/>
        <w:t>“为什么不呢？”他说，“你越是这样，我越感兴趣。”</w:t>
        <w:br/>
        <w:br/>
        <w:t>林晚：“……”</w:t>
        <w:br/>
        <w:br/>
        <w:t>完了，遇到真病娇了。</w:t>
        <w:br/>
        <w:br/>
        <w:t>---</w:t>
      </w:r>
    </w:p>
    <w:p>
      <w:pPr>
        <w:pStyle w:val="Heading1"/>
      </w:pPr>
      <w:r>
        <w:t>第七章 病娇本质</w:t>
      </w:r>
    </w:p>
    <w:p>
      <w:r>
        <w:t>从那天的正面交锋后，林晚和沈逸之间形成了一种微妙的平衡。</w:t>
        <w:br/>
        <w:br/>
        <w:t>沈逸不再做那些明目张胆的追求，而是换了一种方式——他开始“陪伴”。</w:t>
        <w:br/>
        <w:br/>
        <w:t>项目组里，他们是最默契的搭档。实验室里，他们是配合无间的同事。沈逸会在林晚需要帮助时第一时间出现，却不再说那些追求的话。</w:t>
        <w:br/>
        <w:br/>
        <w:t>但林晚知道他没有放弃。</w:t>
        <w:br/>
        <w:br/>
        <w:t>因为他的眼神变了。</w:t>
        <w:br/>
        <w:br/>
        <w:t>不再是温柔似水，而是带着审视、观察、还有一种……势在必得的意味。</w:t>
        <w:br/>
        <w:br/>
        <w:t>这让林晚更加不安。</w:t>
        <w:br/>
        <w:br/>
        <w:t>而打破这种平衡的，是一件事——</w:t>
        <w:br/>
        <w:br/>
        <w:t>苏软软谈恋爱了。</w:t>
        <w:br/>
        <w:br/>
        <w:t>不是和沈逸，而是和一个普通学弟。</w:t>
        <w:br/>
        <w:br/>
        <w:t>当林晚从苏软软口中得知这个消息时，她整个人都愣住了。</w:t>
        <w:br/>
        <w:br/>
        <w:t>“那你和沈逸呢？”她问。</w:t>
        <w:br/>
        <w:br/>
        <w:t>苏软软笑了笑：“我从来没有和沈逸在一起过啊。晚晚你是不是误会了什么？”</w:t>
        <w:br/>
        <w:br/>
        <w:t>林晚：“……”</w:t>
        <w:br/>
        <w:br/>
        <w:t>她突然意识到，在这个世界里，似乎只有她一个人把原著剧情当回事。</w:t>
        <w:br/>
        <w:br/>
        <w:t>苏软软压根就没和沈逸在一起过！</w:t>
        <w:br/>
        <w:br/>
        <w:t>那她这一个多月在躲什么？</w:t>
        <w:br/>
        <w:br/>
        <w:t>林晚陷入了深深的自我怀疑。</w:t>
        <w:br/>
        <w:br/>
        <w:t>而更让她崩溃的是，沈逸不知从哪里得知了苏软软恋爱的事——</w:t>
        <w:br/>
        <w:br/>
        <w:t>“林晚，”他找到她，笑得意味深长，“现在你可以放心了吧？”</w:t>
        <w:br/>
        <w:br/>
        <w:t>林晚：“？”</w:t>
        <w:br/>
        <w:br/>
        <w:t>“苏软软有男朋友了，你不需要再避着我了吧？”</w:t>
        <w:br/>
        <w:br/>
        <w:t>林晚：“！！！”</w:t>
        <w:br/>
        <w:br/>
        <w:t>合着她这段时间的躲避，他全部看在眼里？！</w:t>
        <w:br/>
        <w:br/>
        <w:t>“你调查我？”林晚声音变冷。</w:t>
        <w:br/>
        <w:br/>
        <w:t>“没有啊，”沈逸笑得无辜，“只是关注你而已。”</w:t>
        <w:br/>
        <w:br/>
        <w:t>这有什么区别吗？！</w:t>
        <w:br/>
        <w:br/>
        <w:t>林晚深吸一口气，告诉自己冷静。这是病娇，不能和他硬碰硬。</w:t>
        <w:br/>
        <w:br/>
        <w:t>“那你想怎么样？”她问。</w:t>
        <w:br/>
        <w:br/>
        <w:t>沈逸走近一步：“我想怎么样，你应该很清楚。”</w:t>
        <w:br/>
        <w:br/>
        <w:t>“沈逸，”林晚决定和他摊牌，“我不可能喜欢你的。”</w:t>
        <w:br/>
        <w:br/>
        <w:t>“为什么？”</w:t>
        <w:br/>
        <w:br/>
        <w:t>“因为我们不合适。”</w:t>
        <w:br/>
        <w:br/>
        <w:t>“哪里不合适？”</w:t>
        <w:br/>
        <w:br/>
        <w:t>“我不喜欢你这款。”</w:t>
        <w:br/>
        <w:br/>
        <w:t>“你都没试过，怎么知道不喜欢？”</w:t>
        <w:br/>
        <w:br/>
        <w:t>林晚被噎住了。她就没见过这么难缠的人。</w:t>
        <w:br/>
        <w:br/>
        <w:t>“行，”她破罐子破摔，“那你就追吧，看能不能追上。”</w:t>
        <w:br/>
        <w:br/>
        <w:t>她就不信了，她一个经过九年义务教育、四年本科、三年硕士、四年博士训练的现代女性，会搞不定一个病娇？</w:t>
        <w:br/>
        <w:br/>
        <w:t>但她说完就后悔了——沈逸的眼睛亮了。</w:t>
        <w:br/>
        <w:br/>
        <w:t>“那说好了。”他说，“你不反对我追求你。”</w:t>
        <w:br/>
        <w:br/>
        <w:t>林晚：“……”</w:t>
        <w:br/>
        <w:br/>
        <w:t>她是不是又被套路了？</w:t>
        <w:br/>
        <w:br/>
        <w:t>---</w:t>
      </w:r>
    </w:p>
    <w:p>
      <w:pPr>
        <w:pStyle w:val="Heading1"/>
      </w:pPr>
      <w:r>
        <w:t>第八章 双向攻略</w:t>
      </w:r>
    </w:p>
    <w:p>
      <w:r>
        <w:t>接下来的日子，林晚决定换个思路。</w:t>
        <w:br/>
        <w:br/>
        <w:t>既然躲不掉，那就正面刚。她倒要看看，这个病娇葫芦里卖的到底是什么药。</w:t>
        <w:br/>
        <w:br/>
        <w:t>于是她开始主动“考察”沈逸。</w:t>
        <w:br/>
        <w:br/>
        <w:t>比如故意在他面前提到别的男生，看他的反应——沈逸的笑容会变得勉强，但很快恢复平静。</w:t>
        <w:br/>
        <w:br/>
        <w:t>比如故意对他冷淡，看他会不会放弃——沈逸像没事人一样，照样出现在她身边。</w:t>
        <w:br/>
        <w:br/>
        <w:t>比如故意提出一些无理要求，看他会不会拒绝——沈逸全都照做，甚至毫无怨言。</w:t>
        <w:br/>
        <w:br/>
        <w:t>林晚渐渐发现，沈逸这个人……其实没那么可怕。</w:t>
        <w:br/>
        <w:br/>
        <w:t>他的偏执是有的，但对她，似乎真的用了心思。</w:t>
        <w:br/>
        <w:br/>
        <w:t>比如每次实验到很晚，他都会“恰好”出现在实验室门口“顺路”送她。比如她随口说想吃什么，第二天就会出现。比如她感冒时，他会精准地把药放在她桌上……</w:t>
        <w:br/>
        <w:br/>
        <w:t>这些细节，让她这个母胎单身25年的科研狗，有些心动了。</w:t>
        <w:br/>
        <w:br/>
        <w:t>但她还是觉得太快了。</w:t>
        <w:br/>
        <w:br/>
        <w:t>“沈逸，”某天她终于忍不住问，“你到底喜欢我什么？”</w:t>
        <w:br/>
        <w:br/>
        <w:t>少年正在帮她整理实验数据，抬起头想了想：“喜欢你的理性，喜欢你的聪明，喜欢你面对我时从不慌张的样子……”</w:t>
        <w:br/>
        <w:br/>
        <w:t>他顿了顿：“更喜欢，你明明害怕却还要强装镇定的样子。”</w:t>
        <w:br/>
        <w:br/>
        <w:t>林晚：“……”</w:t>
        <w:br/>
        <w:br/>
        <w:t>这爱好也太奇怪了吧？</w:t>
        <w:br/>
        <w:br/>
        <w:t>“你是抖M吗？”她忍不住吐槽。</w:t>
        <w:br/>
        <w:br/>
        <w:t>沈逸笑了：“可能吧。”</w:t>
        <w:br/>
        <w:br/>
        <w:t>林晚彻底无语了。</w:t>
        <w:br/>
        <w:br/>
        <w:t>但她不得不承认，沈逸的坦诚让她安心不少。最起码，他没有骗她。</w:t>
        <w:br/>
        <w:br/>
        <w:t>“行，”她说，“我给你一个考察期。”</w:t>
        <w:br/>
        <w:br/>
        <w:t>沈逸的眼睛亮了：“多久？”</w:t>
        <w:br/>
        <w:br/>
        <w:t>“三个月。”</w:t>
        <w:br/>
        <w:br/>
        <w:t>“太短了。”</w:t>
        <w:br/>
        <w:br/>
        <w:t>“一年。”</w:t>
        <w:br/>
        <w:br/>
        <w:t>“成交。”</w:t>
        <w:br/>
        <w:br/>
        <w:t>林晚：“……”</w:t>
        <w:br/>
        <w:br/>
        <w:t>她是不是又被套路了？</w:t>
        <w:br/>
        <w:br/>
        <w:t>---</w:t>
      </w:r>
    </w:p>
    <w:p>
      <w:pPr>
        <w:pStyle w:val="Heading1"/>
      </w:pPr>
      <w:r>
        <w:t>第九章 改写结局</w:t>
      </w:r>
    </w:p>
    <w:p>
      <w:r>
        <w:t>一年后。</w:t>
        <w:br/>
        <w:br/>
        <w:t>林晚站在实验楼的天台上，看着城市的夜景，身边是沈逸。</w:t>
        <w:br/>
        <w:br/>
        <w:t>他们已经在一起半年了。</w:t>
        <w:br/>
        <w:br/>
        <w:t>回想起这半年的相处，林晚依然觉得不可思议。</w:t>
        <w:br/>
        <w:br/>
        <w:t>她一个科研型人格的人，真的被沈逸这个病娇追到了手。更不可思议的是，她发现自己居然渐渐喜欢上了这个看起来温柔实则偏执的少年。</w:t>
        <w:br/>
        <w:br/>
        <w:t>当然，过程中也不是没有矛盾。</w:t>
        <w:br/>
        <w:br/>
        <w:t>比如沈逸的占有欲偶尔会过强，比如他偶尔会露出吓人的一面，比如她偶尔会被他的偏执气得跳脚。</w:t>
        <w:br/>
        <w:br/>
        <w:t>但每次吵完架，他都会第一时间来道歉，然后用那种湿漉漉的眼神看着她，让她所有的气都消了。</w:t>
        <w:br/>
        <w:br/>
        <w:t>林晚觉得自己可能是被PUA了，但又觉得这种被在意的感觉还不赖。</w:t>
        <w:br/>
        <w:br/>
        <w:t>“想什么呢？”沈逸从后面抱住她。</w:t>
        <w:br/>
        <w:br/>
        <w:t>“在想我们怎么就在一起了。”林晚说。</w:t>
        <w:br/>
        <w:br/>
        <w:t>“因为缘分呗。”</w:t>
        <w:br/>
        <w:br/>
        <w:t>“明明是你死缠烂打。”</w:t>
        <w:br/>
        <w:br/>
        <w:t>“行，我死缠烂打。”沈逸笑着亲了亲她的发顶，“那我现在可以继续缠着你吗？”</w:t>
        <w:br/>
        <w:br/>
        <w:t>林晚转过身，主动抱住了他。</w:t>
        <w:br/>
        <w:br/>
        <w:t>她曾经以为，穿书就意味着要面对一个悲剧的结局。但现在她明白了——命运是自己改写的。</w:t>
        <w:br/>
        <w:br/>
        <w:t>如果她没有选择避开原剧情，而是继续和苏软软作对，那她可能真的会沦为悲剧配角。</w:t>
        <w:br/>
        <w:br/>
        <w:t>但她选择了另一条路。</w:t>
        <w:br/>
        <w:br/>
        <w:t>她选择了善良，选择了改变，选择了不被剧情裹挟。</w:t>
        <w:br/>
        <w:br/>
        <w:t>然后她遇到了沈逸——虽然这个人病娇属性满满，但不可否认，他是她在这个世界里最大的意外和惊喜。</w:t>
        <w:br/>
        <w:br/>
        <w:t>“沈逸，”她叫他的名字。</w:t>
        <w:br/>
        <w:br/>
        <w:t>“嗯？”</w:t>
        <w:br/>
        <w:br/>
        <w:t>“你会一直对我这么好吗？”</w:t>
        <w:br/>
        <w:br/>
        <w:t>沈逸抱紧了 她，声音低沉：“不会。”</w:t>
        <w:br/>
        <w:br/>
        <w:t>林晚：“？”</w:t>
        <w:br/>
        <w:br/>
        <w:t>“我会对你越来越好。”</w:t>
        <w:br/>
        <w:br/>
        <w:t>林晚笑了。</w:t>
        <w:br/>
        <w:br/>
        <w:t>这就是她的结局——不是原著里的凄凉收场，而是甜宠HE。</w:t>
        <w:br/>
        <w:br/>
        <w:t>她成功了。</w:t>
        <w:br/>
        <w:br/>
        <w:t>---</w:t>
        <w:br/>
        <w:br/>
        <w:t>（全文完）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