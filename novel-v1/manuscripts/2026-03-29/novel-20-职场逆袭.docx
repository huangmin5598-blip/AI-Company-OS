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重生之职场女王</w:t>
      </w:r>
    </w:p>
    <w:p>
      <w:pPr>
        <w:pStyle w:val="Heading1"/>
      </w:pPr>
      <w:r>
        <w:t>第一章 晴天霹雳</w:t>
      </w:r>
    </w:p>
    <w:p>
      <w:r>
        <w:t>周五晚上九点，城市的霓虹灯将夜空映照得如同白昼。</w:t>
        <w:br/>
        <w:br/>
        <w:t>希尔顿酒店1608号房间门口，苏晚晴手里死死攥着刚买的草莓蛋糕——那是陈默然最喜欢的水果蛋糕，他们相恋三周年的纪念日蛋糕。蛋糕是她提前一周预订的，亲手写了贺卡，甚至连蛋糕上的每一颗草莓都精挑细选过。</w:t>
        <w:br/>
        <w:br/>
        <w:t>门缝里溢出的喘息声让她的心脏骤然停滞。</w:t>
        <w:br/>
        <w:br/>
        <w:t>“然哥，你什么时候和她分手啊？我可不想一直这样偷偷摸摸的……”林若萱甜腻的声音像淬了毒的蜂蜜，听得苏晚晴胃里一阵翻腾。</w:t>
        <w:br/>
        <w:br/>
        <w:t>“宝贝，再等等。苏晚晴那个蠢女人还有利用价值，等她把项目做完移交给我再说。”陈默然的声音温柔依旧，说出的话却比三九寒冰还要冷，“她这种人，给她点好颜色就死心塌地，哄哄就行了。床上的表现也够无趣的，哪像你……”</w:t>
        <w:br/>
        <w:br/>
        <w:t>后面的不堪入目的话，苏晚晴已经听不清了。</w:t>
        <w:br/>
        <w:br/>
        <w:t>她的手指深深掐进蛋糕盒子里，昂贵的奶油从指缝间溢出，黏腻冰凉的感觉从掌心蔓延到心底。她想冲进去撕碎这对狗男女，用最恶毒的话骂他们，但三年来的隐忍和信任在这一刻碎成了齑粉。</w:t>
        <w:br/>
        <w:br/>
        <w:t>理智告诉她，现在冲进去只会换来对方的羞辱和狡辩。出轨的是他们，丢人的不该是她。</w:t>
        <w:br/>
        <w:br/>
        <w:t>苏晚晴深吸一口气，轻轻关上房门，转身走进消防通道。</w:t>
        <w:br/>
        <w:br/>
        <w:t>楼梯间的冷风灌进领口，她却没感觉到冷。大脑异常清醒，一幕幕画面走马灯似的闪过——</w:t>
        <w:br/>
        <w:br/>
        <w:t>三年前，是她帮陈默然改简历熬了三个通宵，帮他进入腾达集团。</w:t>
        <w:br/>
        <w:t>两年前，是她熬夜帮他做项目方案，让他连续两年拿到优秀员工。</w:t>
        <w:br/>
        <w:t>一年前，是她用自己的资源人脉帮他牵线搭桥，让他坐上了项目主管的位置。</w:t>
        <w:br/>
        <w:br/>
        <w:t>而林若萱，她们大学同窗四年，毕业后又一起进入腾达实习。苏晚晴把林若萱当成最好的朋友，每次发奖金第一个请她吃饭，，有什么好事都第一个想到她。</w:t>
        <w:br/>
        <w:br/>
        <w:t>却原来，这两个人早在她眼皮底下暗度陈仓！</w:t>
        <w:br/>
        <w:br/>
        <w:t>苏晚晴坐进停在酒店门口的车里，方向盘上留下她的指纹。她没有哭，只是死死盯着酒店大门，像是要把这一幕永远刻进脑海里。</w:t>
        <w:br/>
        <w:br/>
        <w:t>半小时后，陈默然和林若萱并肩走出来。林若萱笑得花枝乱颤，陈默然亲昵地揽着她的腰，两个人看起来就是一对璧人。</w:t>
        <w:br/>
        <w:br/>
        <w:t>“若萱，今晚去我那儿吧。”陈默然低头在她耳边说什么，逗得林若萱咯咯直笑。</w:t>
        <w:br/>
        <w:br/>
        <w:t>“好呀，不过你要先陪我逛街……”</w:t>
        <w:br/>
        <w:br/>
        <w:t>苏晚晴启动车子，平静地跟在他们后面，看他们上车，看他们的车启动，最后消失在自己的视线里。</w:t>
        <w:br/>
        <w:br/>
        <w:t>她拿出手机，拨通了一个号码：“喂，110吗？我要报警……”</w:t>
        <w:br/>
        <w:br/>
        <w:t>不，报警没有必要脏了自己的手。她挂断电话，把蛋糕和贺卡一起扔进了垃圾桶。</w:t>
        <w:br/>
        <w:br/>
        <w:t>三年的感情，就此终结。</w:t>
      </w:r>
    </w:p>
    <w:p>
      <w:pPr>
        <w:pStyle w:val="Heading1"/>
      </w:pPr>
      <w:r>
        <w:t>第二章 命运的转折</w:t>
      </w:r>
    </w:p>
    <w:p>
      <w:r>
        <w:t>帝都最繁华的夜店街，霓虹闪烁震耳欲聋，音乐声几乎要掀翻屋顶。</w:t>
        <w:br/>
        <w:br/>
        <w:t>苏晚晴已经连续喝了五杯烈酒，胃里烧得难受，但只有这样才能压下心底那股恶心。酒保和周围的男人都在偷偷打量她——精致的五官，披肩的长发，即使是素颜也足以让大多数人黯然失色。</w:t>
        <w:br/>
        <w:br/>
        <w:t>“小姐一个人？”一个穿着考究的中年男人凑过来，眼神在她凹凸有致的身材上打转，“一个人喝多没意思，我请你喝一杯？”</w:t>
        <w:br/>
        <w:br/>
        <w:t>“滚。”苏晚晴连头都没抬。</w:t>
        <w:br/>
        <w:br/>
        <w:t>男人讨了个没趣，悻悻离开。</w:t>
        <w:br/>
        <w:br/>
        <w:t>这时，一个低沉磁性的声音在身后响起：“看来传闻不可信，说苏晚晴温柔贤惠，看来也有这么的一面。”</w:t>
        <w:br/>
        <w:br/>
        <w:t>苏晚晴转头，看到一个穿着黑色西装的男人。约莫三十岁，五官立体深邃如同刀削，高挺的鼻梁上架着一副金丝眼镜，周身气质矜贵冷峻，让人不敢直视。他手里端着一杯威士忌，唇角微勾，带着几分玩世不恭。</w:t>
        <w:br/>
        <w:br/>
        <w:t>“你是谁？”苏晚晴眯起眼睛，警惕地看着他。</w:t>
        <w:br/>
        <w:br/>
        <w:t>“顾承泽，腾达集团COO。”男人在她对面坐下，跷起二郎腿，“苏小姐，方便聊聊吗？”</w:t>
        <w:br/>
        <w:br/>
        <w:t>腾达集团！苏晚晴的酒醒了大半。腾达是业内顶尖的科技公司，市值千亿，她所在的设计部就是腾达的子公司。而眼前这位，是整个集团最年轻的高管——首席运营官顾承泽，据说他手腕铁血，三十岁就掌控了整个集团的运营。</w:t>
        <w:br/>
        <w:br/>
        <w:t>“顾总找我有什么事？”苏晚晴强作镇定，手指却不由自主地攥紧了酒杯。</w:t>
        <w:br/>
        <w:br/>
        <w:t>“特意来找你。”顾承泽修长的手指轻叩桌面，“我需要一个助理，要求不多，三年相关工作经验，出色的沟通能力，以及——足够聪明。”</w:t>
        <w:br/>
        <w:br/>
        <w:t>“我？”苏晚晴指着自己，以为自己听错了，“顾总，我只是一个设计师助理……”</w:t>
        <w:br/>
        <w:br/>
        <w:t>“苏晚晴，26岁，腾达设计部资深设计师，连续两年绩效考核A，持有国际项目管理PMP证书。”顾承泽如数家珍，仿佛在背一份简历，“更重要的是，我看过你三年前主导的'星辰'项目方案，很有想法，只可惜被某人抢了功劳。”</w:t>
        <w:br/>
        <w:br/>
        <w:t>苏晚晴的心头一痛。星辰项目是她熬了三个月的心血，熬得内分泌失调月经紊乱，最终署名却是陈默然的。若非顾承泽提起，她都快忘了自己曾经多么出色。</w:t>
        <w:br/>
        <w:br/>
        <w:t>“顾总为什么选我？”</w:t>
        <w:br/>
        <w:br/>
        <w:t>“因为聪明的人不会被同一块石头绊倒两次。”顾承泽将一张名片放在吧台上，“我给你24小时考虑。年薪八十万，年底十三薪，另外有项目分红。”</w:t>
        <w:br/>
        <w:br/>
        <w:t>八十万！苏晚晴现在的工资只有两万出头，一年到头累死累活也攒不了多少钱。这个数字对她来说无异于天文数字。</w:t>
        <w:br/>
        <w:br/>
        <w:t>“顾总，我能问一下，为什么是我吗？”</w:t>
        <w:br/>
        <w:br/>
        <w:t>顾承泽起身，居高临下地看着她：“因为从你的眼睛里，我看到了和我一样的特质——”</w:t>
        <w:br/>
        <w:br/>
        <w:t>他顿了顿，声音低沉：“对背叛者，绝不原谅。”</w:t>
      </w:r>
    </w:p>
    <w:p>
      <w:pPr>
        <w:pStyle w:val="Heading1"/>
      </w:pPr>
      <w:r>
        <w:t>第三章 入职即战争</w:t>
      </w:r>
    </w:p>
    <w:p>
      <w:r>
        <w:t>一周后，苏晚晴正式入职腾达集团总部，担任COO助理。</w:t>
        <w:br/>
        <w:br/>
        <w:t>办完入职手续后，人力资源部经理带她熟悉环境。当走到市场部所在的楼层时，一个熟悉的身影撞进视线。</w:t>
        <w:br/>
        <w:br/>
        <w:t>林若萱！</w:t>
        <w:br/>
        <w:br/>
        <w:t>她穿着剪裁得体的职业套装，踩着十厘米的Jimmy Choo高跟鞋，妆容精致到头发丝，正对一个下属颐指气使：“这个方案是怎么做的？重做！明天早上我要看到新的版本！”</w:t>
        <w:br/>
        <w:br/>
        <w:t>那下属唯唯诺诺地点头，敢怒不敢言。</w:t>
        <w:br/>
        <w:br/>
        <w:t>察觉到苏晚晴的目光，林若萱转过头，脸上的表情瞬间凝固。</w:t>
        <w:br/>
        <w:br/>
        <w:t>“晚晴？你怎么在这儿？”林若萱踩着高跟鞋走过来，上下打量着苏晚晴的穿着，眼底闪过一丝嫉妒。</w:t>
        <w:br/>
        <w:br/>
        <w:t>苏晚晴今天穿着顾承泽特别准备的Dior套装，简约而不失高级感，衬得她愈发气质出众。头发也精心打理过，化了精致的淡妆，看起来比在设计部时不知道高级了多少倍。</w:t>
        <w:br/>
        <w:br/>
        <w:t>“我来上班。”苏晚晴微笑，平静地回视她。</w:t>
        <w:br/>
        <w:br/>
        <w:t>“上班？”林若萱嗤笑一声，“你不会是来应聘保洁的吧？也对，以你的学历，能当个后勤就不错了——”</w:t>
        <w:br/>
        <w:br/>
        <w:t>“林经理。”人力资源经理打断她，“苏小姐是新任COO助理，按照顾总的安排，今天正式入职。”</w:t>
        <w:br/>
        <w:br/>
        <w:t>林若萱的表情像吞了一只苍蝇，难看到了极点。</w:t>
        <w:br/>
        <w:br/>
        <w:t>“怎么可能！顾总他……他怎么会让你当助理？”</w:t>
        <w:br/>
        <w:br/>
        <w:t>“表妹。”一个低沉的声音从身后传来，顾承泽迈着长腿走近，自然地站在苏晚晴身边，“我记得我提醒过你，工作时间要称职务。”</w:t>
        <w:br/>
        <w:br/>
        <w:t>林若萱的脸色瞬间惨白：“表……顾总，我不知道您在这儿……”</w:t>
        <w:br/>
        <w:br/>
        <w:t>“晚晴是我的新助理，以后工作上有什么交集，还请林经理多多关照。”顾承泽的话说得客气，但眼神冷得像冰块，“不过我提醒你，公是公，私是私。如果让我发现有人在公司搞小动作，别怪我不客气。”</w:t>
        <w:br/>
        <w:br/>
        <w:t>林若萱狠狠瞪了苏晚晴一眼，踩着高跟鞋落荒而逃。</w:t>
        <w:br/>
        <w:br/>
        <w:t>“你先回办公室。”顾承泽转头对苏晚晴说，“对了，晚上七点有个商务晚宴，你陪我参加。”</w:t>
        <w:br/>
        <w:br/>
        <w:t>“顾总，您真的没必要因为我得罪林若萱。”苏晚晴追上他的步伐，“她……”</w:t>
        <w:br/>
        <w:br/>
        <w:t>“她是市场部经理，同时也是我姑姑的女儿。”顾承泽停下脚步，“但这不代表她可以为所欲为。腾达不养闲人，更不允许任何人以权谋私。”</w:t>
        <w:br/>
        <w:br/>
        <w:t>他深深看了苏晚晴一眼：“你只需要记住，在这里，你的后台是我。”</w:t>
        <w:br/>
        <w:br/>
        <w:t>苏晚晴看着他的背影，若有所思。</w:t>
      </w:r>
    </w:p>
    <w:p>
      <w:pPr>
        <w:pStyle w:val="Heading1"/>
      </w:pPr>
      <w:r>
        <w:t>第四章 步步惊心</w:t>
      </w:r>
    </w:p>
    <w:p>
      <w:r>
        <w:t>入职第一周，苏晚晴就深刻感受到了职场的血雨腥风。</w:t>
        <w:br/>
        <w:br/>
        <w:t>林若萱不会放过她，这一点苏晚晴心知肚明。</w:t>
        <w:br/>
        <w:br/>
        <w:t>果然，第一天上班，她的办公桌就被安排在打印机旁边旁边，噪音不绝于耳。第三天，名下的重要项目被“调配”给其他同事，连招呼都没打一声。第五天，她去财务部报销时，财务经理阴阳怪气地说：“苏助理，有些费用怕是要等一等，毕竟流程比较复杂。”</w:t>
        <w:br/>
        <w:br/>
        <w:t>一切都是林若萱的手笔。苏晚晴心里清楚，但初来乍到，她选择了隐忍。</w:t>
        <w:br/>
        <w:br/>
        <w:t>但隐忍不代表认输。</w:t>
        <w:br/>
        <w:br/>
        <w:t>她开始暗中观察，收集证据。</w:t>
        <w:br/>
        <w:br/>
        <w:t>她发现林若萱负责的市场推广项目存在严重问题——预算支出与实际效果严重不符。上千万的推广费砸下去，带來的流量却不足预期的三分之一。更可疑的是，供应商总是那么几家，而且报价明显高于市场价。</w:t>
        <w:br/>
        <w:br/>
        <w:t>苏晚晴把这些发现都记在心里，同时开始暗中调查林若萱与供应商之间的关联。</w:t>
        <w:br/>
        <w:br/>
        <w:t>她利用助理身份的便利，调取了市场部近两年的采购合同。功夫不负有心人，她发现林若萱的表弟的公司——锦程传媒，连续两年中标腾达的市场推广项目，而这家公司的实际控制人，正是林若萱的母亲李桂芳。</w:t>
        <w:br/>
        <w:br/>
        <w:t>吃回扣。</w:t>
        <w:br/>
        <w:br/>
        <w:t>这三个字在苏晚晴脑海中盘旋。</w:t>
        <w:br/>
        <w:br/>
        <w:t>她不动声色地将证据拷贝备份，然后继续蛰伏。</w:t>
        <w:br/>
        <w:br/>
        <w:t>职场如战场，她需要等待一个完美的反击时机。</w:t>
      </w:r>
    </w:p>
    <w:p>
      <w:pPr>
        <w:pStyle w:val="Heading1"/>
      </w:pPr>
      <w:r>
        <w:t>第五章 第一次反击</w:t>
      </w:r>
    </w:p>
    <w:p>
      <w:r>
        <w:t>月底的季度汇报会议，腾达集团所有高层出席。</w:t>
        <w:br/>
        <w:br/>
        <w:t>林若萱作为市场部经理，第一个上台汇报。她的PPT做得花哨，数据却漏洞百出。</w:t>
        <w:br/>
        <w:br/>
        <w:t>“本季度市场推广效果显著，通过多渠道投放，我们的品牌曝光度提升了30%，预计转化率将达到15%。”林若萱侃侃而谈，丝毫没注意到顾承泽越来越沉的脸色。</w:t>
        <w:br/>
        <w:br/>
        <w:t>苏晚晴坐在顾承泽身后，她看到他的手指在桌面上轻轻敲击——这是他不耐烦时的习惯动作。</w:t>
        <w:br/>
        <w:br/>
        <w:t>“林经理。”顾承泽开口，声音不大，却让整个会议室安静下来，“你提到的转化率数据，请问来源是什么？”</w:t>
        <w:br/>
        <w:br/>
        <w:t>林若萱愣了一下：“是……是我们部门的统计分析。”</w:t>
        <w:br/>
        <w:br/>
        <w:t>“根据我这边拿到的数据，实际情况是转化率不足5%，比上季度还下降了2个百分点。”顾承泽将一份报告摔在桌上，“这就是你说的'效果显著'？”</w:t>
        <w:br/>
        <w:br/>
        <w:t>会议室鸦雀无声，所有人都在偷偷观察顾承泽的表情。</w:t>
        <w:br/>
        <w:br/>
        <w:t>林若萱的脸色一阵青一阵白：“顾总，这……这可能是统计口径的问题……”</w:t>
        <w:br/>
        <w:br/>
        <w:t>“还有什么问题？”顾承泽示意苏晚晴上前，“苏助理，你来说。”</w:t>
        <w:br/>
        <w:br/>
        <w:t>苏晚晴早有准备。她打开投影，屏幕上出现详细的分析数据。</w:t>
        <w:br/>
        <w:br/>
        <w:t>“各位请看，这是市场部近两年所有推广项目的预算与实际效果对比。根据我的调查，存在以下几个问题——”</w:t>
        <w:br/>
        <w:br/>
        <w:t>她一条一条列举，逻辑清晰，数据详实。会议室里越来越多的人开始交头接耳。</w:t>
        <w:br/>
        <w:br/>
        <w:t>“第一，预算虚高。同类型的推广活动，锦程传媒的报价比市场价高出40%以上。”</w:t>
        <w:br/>
        <w:br/>
        <w:t>“第二，效果掺水。所谓的流量数据，大部分来自刷量，实际真实用户不足10%。”</w:t>
        <w:br/>
        <w:br/>
        <w:t>“第三，供应商单一。连续两年都是同一家公司中标，这不符合正常的招标流程。”</w:t>
        <w:br/>
        <w:br/>
        <w:t>林若萱再也坐不住了：“苏助理，你这是无端指控！你有什么证据？”</w:t>
        <w:br/>
        <w:br/>
        <w:t>“证据在这儿。”苏晚晴不慌不忙地拿出文件夹，“锦程传媒的股权结构显示，实际控制人是林经理的母亲李桂芳女士。除此之外，我还发现锦程传媒与林经理个人账户之间有频繁的资金往来，金额高达数百万。”</w:t>
        <w:br/>
        <w:br/>
        <w:t>“你血口喷人！”林若萱拍桌而起，“顾总，苏助理这是在污蔑我！”</w:t>
        <w:br/>
        <w:br/>
        <w:t>“是不是污蔑，自有审计部门来查。”顾承泽站起身，“林经理，从现在起暂停你的一切职务，配合调查。”</w:t>
        <w:br/>
        <w:br/>
        <w:t>林若萱踉跄了一下，不敢置信地看着顾承泽：“表哥，你为了一个助理，要这样对我？”</w:t>
        <w:br/>
        <w:br/>
        <w:t>“公私分明，这是我的原则。”顾承泽转身离开，“散会。”</w:t>
      </w:r>
    </w:p>
    <w:p>
      <w:pPr>
        <w:pStyle w:val="Heading1"/>
      </w:pPr>
      <w:r>
        <w:t>第六章 职场站队与危机</w:t>
      </w:r>
    </w:p>
    <w:p>
      <w:r>
        <w:t>会议结束后，苏晚晴成了众矢之的。</w:t>
        <w:br/>
        <w:br/>
        <w:t>有人佩服她的勇气，更多人觉得她太蠢——刚来就敢动老板的亲戚，这不是找死吗？</w:t>
        <w:br/>
        <w:br/>
        <w:t>“苏助理，你闯大祸了。”茶水间里，一个好心的同事悄悄告诉她，“林若萱在集团有人，她姑姑是董事会的元老，这次你完了。”</w:t>
        <w:br/>
        <w:br/>
        <w:t>苏晚晴当然知道。但她更知道，如果这次不反击，下一个被吃掉的就是自己。</w:t>
        <w:br/>
        <w:br/>
        <w:t>果然，第二天，情况就变了。</w:t>
        <w:br/>
        <w:br/>
        <w:t>苏晚晴发现自己被踢出了所有工作群，重要会议不再通知她参加，甚至连食堂吃饭都有人对她指指点点。</w:t>
        <w:br/>
        <w:br/>
        <w:t>这还不够。</w:t>
        <w:br/>
        <w:br/>
        <w:t>第三天，审计部门突然要找她“了解情况”。带头的项目经理表情严肃：“苏助理，有人举报你泄露公司机密，请你配合调查。”</w:t>
        <w:br/>
        <w:br/>
        <w:t>苏晚晴心知肚明这是林若萱的反扑。</w:t>
        <w:br/>
        <w:br/>
        <w:t>“请问，我泄露了什么机密？”</w:t>
        <w:br/>
        <w:br/>
        <w:t>“当然是市场部的项目数据。”项目经理冷笑，“林经理已经向总部举报，说你窃取公司商业机密用于个人目的。”</w:t>
        <w:br/>
        <w:br/>
        <w:t>欲加之罪，何患无辞。</w:t>
        <w:br/>
        <w:br/>
        <w:t>苏晚晴被限制出境，名下的所有工作被冻结审查。她的处境一下子变得艰难起来，仿佛整个公司都在与她为敌。</w:t>
        <w:br/>
        <w:br/>
        <w:t>就在这时候，陈默然出现了。</w:t>
        <w:br/>
        <w:br/>
        <w:t>“晚晴，我听说你的事了。”他穿着剪裁得体的西装，人模狗样地堵在苏晚晴面前，“我可以帮你向林若萱求情，只要你……”</w:t>
        <w:br/>
        <w:br/>
        <w:t>“只要你怎么样？”苏晚晴似笑非笑。</w:t>
        <w:br/>
        <w:br/>
        <w:t>“只要你承认一切都是你诬陷她的，然后公开道歉。”陈默然说得理所当然，“这样我可以保你安全离开腾达，不然，你可能要在看守所里过圣诞了。”</w:t>
        <w:br/>
        <w:br/>
        <w:t>苏晚晴笑了。</w:t>
        <w:br/>
        <w:br/>
        <w:t>她终于看清陈默然的嘴脸——这个曾经让她交付三年的男人，唯一的价值就是踩着她往上爬。</w:t>
        <w:br/>
        <w:br/>
        <w:t>“陈默然，你以为你是谁？”苏晚晴直视他的眼睛，“对了，忘记告诉你，你负责的那个项目，我已经向审计部门提交了质疑。虚假业绩、伪造数据、挪用公款——够你喝一壶的。”</w:t>
        <w:br/>
        <w:br/>
        <w:t>陈默然的脸色瞬间惨白：“你……你胡说什么？”</w:t>
        <w:br/>
        <w:br/>
        <w:t>“是不是胡说，审计部门会查清楚。”苏晚晴绕过她，“另外，替我告诉林若萱，游戏才刚刚开始。”</w:t>
        <w:br/>
        <w:br/>
        <w:t>看着陈默然仓皇逃离的背影，苏晚晴的眼神冷若冰霜。</w:t>
      </w:r>
    </w:p>
    <w:p>
      <w:pPr>
        <w:pStyle w:val="Heading1"/>
      </w:pPr>
      <w:r>
        <w:t>第七章 真相大白</w:t>
      </w:r>
    </w:p>
    <w:p>
      <w:r>
        <w:t>一个月后，真相水落石出。</w:t>
        <w:br/>
        <w:br/>
        <w:t>审计部门的调查结果震惊了整个集团——</w:t>
        <w:br/>
        <w:br/>
        <w:t>林若萱任职期间，通过锦程传媒套取公司推广费用高达两千万元，已构成职务侵占罪。同时，陈默然负责的项目也存在严重问题，他利用职务之便虚报项目费用，中饱私囊数百万元。</w:t>
        <w:br/>
        <w:br/>
        <w:t>两人被同时开除，林若萱还被移交司法机关处理。</w:t>
        <w:br/>
        <w:br/>
        <w:t>消息传来那天，苏晚晴正在整理新的项目方案。</w:t>
        <w:br/>
        <w:br/>
        <w:t>“苏助理，总部有请。”顾承泽的秘书敲门进来，表情复杂。</w:t>
        <w:br/>
        <w:br/>
        <w:t>推开董事长办公室的门，苏晚晴看到顾承泽也在，还有几位董事会成员。</w:t>
        <w:br/>
        <w:br/>
        <w:t>“苏小姐，这次多亏了你。”董事长是个六十多岁的老者，却精神矍铄，“你的敏锐和正直，避免了公司更大的损失。”</w:t>
        <w:br/>
        <w:br/>
        <w:t>“董事长言重了，这是我应该做的。”</w:t>
        <w:br/>
        <w:br/>
        <w:t>“不。”董事长摇头，“公司里缺少的就是你这种敢于坚持原则的人。”他转头看向顾承泽，“我决定，任命苏晚晴为新的市场部总监，即日起生效。”</w:t>
        <w:br/>
        <w:br/>
        <w:t>苏晚晴愣住了。</w:t>
        <w:br/>
        <w:br/>
        <w:t>市场部总监——这是林若萱曾经的位子，也是多少人梦寐以求的职位，年薪百万起步。</w:t>
        <w:br/>
        <w:br/>
        <w:t>“晚晴，这是你应得的。”顾承泽站在窗边，逆光中他的轮廓格外清晰，“你值得更高的舞台。”</w:t>
      </w:r>
    </w:p>
    <w:p>
      <w:pPr>
        <w:pStyle w:val="Heading1"/>
      </w:pPr>
      <w:r>
        <w:t>第八章 身败名裂</w:t>
      </w:r>
    </w:p>
    <w:p>
      <w:r>
        <w:t>林若萱被开除的消息很快传遍整个集团。</w:t>
        <w:br/>
        <w:br/>
        <w:t>曾经风光无限的市场部经理，如今成了人人喊打的过街老鼠。她试图向姑姑求救，但董事会的一致决定，她姑姑也无力回天。</w:t>
        <w:br/>
        <w:br/>
        <w:t>更糟的是，司法机关的调查还在继续。</w:t>
        <w:br/>
        <w:br/>
        <w:t>“苏晚晴，是你害我！”林若萱冲到苏晚晴面前，妆容精致的脸扭曲变形，“你给我等着，我不会放过你的！”</w:t>
        <w:br/>
        <w:br/>
        <w:t>苏晚晴平静地看着她：“林若萱，这是你咎由自取。是你先背叛了公司，欺骗了所有人。”</w:t>
        <w:br/>
        <w:br/>
        <w:t>“少装清高！”林若萱尖叫，“你不就是傍上顾承泽了吗？有什么了不起的！”</w:t>
        <w:br/>
        <w:br/>
        <w:t>“够了。”顾承泽不知何时出现，身后跟着保安，“林若萱，你已经严重扰乱公司秩序。再这样，别怪我不念亲情。”</w:t>
        <w:br/>
        <w:br/>
        <w:t>林若萱被保安架走，临走前，她用仇恨的目光盯着苏晚晴：“你给我记住！”</w:t>
        <w:br/>
        <w:br/>
        <w:t>苏晚晴没有理会。她知道，林若萱的下场已经注定了。</w:t>
        <w:br/>
        <w:br/>
        <w:t>至于陈默然，比她想象的还要不堪。</w:t>
        <w:br/>
        <w:br/>
        <w:t>切割得干干净净。</w:t>
      </w:r>
    </w:p>
    <w:p>
      <w:pPr>
        <w:pStyle w:val="Heading1"/>
      </w:pPr>
      <w:r>
        <w:t>第九章 最终抉择</w:t>
      </w:r>
    </w:p>
    <w:p>
      <w:r>
        <w:t>三个月后，苏晚晴已经彻底适应了市场部总监的身份。</w:t>
        <w:br/>
        <w:br/>
        <w:t>在她的带领下，市场部进行大刀阔斧的改革，供应商全部重新招标，推广策略全面优化。第二季度的业绩直线上升，创造了集团近三年最好的成绩。</w:t>
        <w:br/>
        <w:br/>
        <w:t>就在这时，一个更大的机会来了。</w:t>
        <w:br/>
        <w:br/>
        <w:t>“总部决定在沪城设立新的分公司，需要一位负责人。”董事长在董事会上宣布，“经过讨论，我们一致决定——苏晚晴，你愿意接受这个挑战吗？”</w:t>
        <w:br/>
        <w:br/>
        <w:t>苏晚晴愣了一下。</w:t>
        <w:br/>
        <w:br/>
        <w:t>沪城分公司是集团未来五年的战略重点，一旦做成，前途无量。但同样，压力也巨大，意味着要离开熟悉的环境，去一个全新的城市从头开始。</w:t>
        <w:br/>
        <w:br/>
        <w:t>“我愿意。”她没有任何犹豫。</w:t>
        <w:br/>
        <w:br/>
        <w:t>会议结束后，顾承泽在停车场等她。</w:t>
        <w:br/>
        <w:br/>
        <w:t>“恭喜。”他倚在车边，手里拿着一束香槟玫瑰。</w:t>
        <w:br/>
        <w:br/>
        <w:t>苏晚晴接过花束：“谢谢顾总。”</w:t>
        <w:br/>
        <w:br/>
        <w:t>“还叫顾总？”顾承泽挑眉，“以后就是沪城分公司的苏总了。”</w:t>
        <w:br/>
        <w:br/>
        <w:t>“还不是因为你。”苏晚晴白了他一眼，“要不是你最开始给我那个机会，我也走不到今天。”</w:t>
        <w:br/>
        <w:br/>
        <w:t>顾承泽轻笑：“机会是自己创造的。我只是提供了一个平台。”</w:t>
        <w:br/>
        <w:br/>
        <w:t>他顿了顿：“晚晴，我有没有说过，我欣赏你？”</w:t>
        <w:br/>
        <w:br/>
        <w:t>苏晚晴的心跳漏了半拍：“顾总……”</w:t>
        <w:br/>
        <w:br/>
        <w:t>“叫我承泽。”他打断她，“以后，可不可以给我一个追求你的机会？”</w:t>
      </w:r>
    </w:p>
    <w:p>
      <w:pPr>
        <w:pStyle w:val="Heading1"/>
      </w:pPr>
      <w:r>
        <w:t>第十章 结局与升华</w:t>
      </w:r>
    </w:p>
    <w:p>
      <w:r>
        <w:t>一年后，沪城分公司成立一周年庆典。</w:t>
        <w:br/>
        <w:br/>
        <w:t>苏晚晴穿着得体的礼服，踩着高跟鞋站在舞台中央，接受年度最佳员工的颁奖。</w:t>
        <w:br/>
        <w:br/>
        <w:t>“苏总这一年带领沪城团队创造了奇迹，业绩增长300%，客户满意度达到98%……”主持人慷慨激昂地介绍着她的事迹。</w:t>
        <w:br/>
        <w:br/>
        <w:t>台下掌声雷动，无数羡慕的目光聚焦在她身上。</w:t>
        <w:br/>
        <w:br/>
        <w:t>谁能想到，一年前她还是一个被男友和闺蜜背叛的职场小白，如今却已经成为商界新贵？</w:t>
        <w:br/>
        <w:br/>
        <w:t>苏晚晴致辞后走下舞台，一个人坐在角落，看着手中的奖杯。</w:t>
        <w:br/>
        <w:br/>
        <w:t>“苏总，恭喜。”一个熟悉的声音在耳边响起。</w:t>
        <w:br/>
        <w:br/>
        <w:t>她抬头，看到陈默然。</w:t>
        <w:br/>
        <w:br/>
        <w:t>一年不见，他苍老了许多，西装也不如从前体面，袖口还有磨损的痕迹。听说他被腾达开除后，行业内没有公司敢要他，现在只能在一家小公司打杂，月薪五千，过得连狗都不如。</w:t>
        <w:br/>
        <w:br/>
        <w:t>“晚晴，我……”陈默然欲言又止，“我知道我错了，你能不能……”</w:t>
        <w:br/>
        <w:br/>
        <w:t>“能不能什么？”苏晚晴平静地问。</w:t>
        <w:br/>
        <w:br/>
        <w:t>“能不能给我一个机会？我还爱着你……”陈默然的表情看起来情真意切，如果苏晚晴还是一年前的自己，说不定就心软了。</w:t>
        <w:br/>
        <w:br/>
        <w:t>但现在她不会了。</w:t>
        <w:br/>
        <w:br/>
        <w:t>“陈默然，你爱我？”苏晚晴笑了，“你爱的不过是利用我为你创造价值而已。三年前，是我瞎了眼。但现在，我已经不是那个任人宰割的苏晚晴了。”</w:t>
        <w:br/>
        <w:br/>
        <w:t>她站起身，居高临下地看着他：“你配不上现在的我。滚吧。”</w:t>
        <w:br/>
        <w:br/>
        <w:t>陈默然灰溜溜地离开，那背影要多狼狈有多狼狈。</w:t>
        <w:br/>
        <w:br/>
        <w:t>这时顾承泽走过来，自然地揽住她的腰：“处理完了？”</w:t>
        <w:br/>
        <w:br/>
        <w:t>“完了。”苏晚晴靠在他肩上，“谢谢你一直陪着我。”</w:t>
        <w:br/>
        <w:br/>
        <w:t>“说谢谢就见外了。”顾承泽低头在她额头印下一个吻，“苏总，接下来有什么打算？”</w:t>
        <w:br/>
        <w:br/>
        <w:t>苏晚晴看向舞台，看着那些为公司奋斗的年轻面孔：“继续向前。”</w:t>
        <w:br/>
        <w:br/>
        <w:t>她不再是那个被男友和闺蜜背叛的职场小白，而是真正的人生赢家。</w:t>
        <w:br/>
        <w:br/>
        <w:t>属于她的时代，才刚刚开始。</w:t>
        <w:br/>
        <w:br/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