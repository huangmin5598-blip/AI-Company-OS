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豪门继女的棋子逆袭</w:t>
      </w:r>
    </w:p>
    <w:p>
      <w:pPr>
        <w:pStyle w:val="Heading1"/>
      </w:pPr>
      <w:r>
        <w:t>第一章 危局与交易</w:t>
      </w:r>
    </w:p>
    <w:p>
      <w:r>
        <w:t>顾氏集团大厦顶层的会议室里，气氛凝重得几乎能滴出水来。</w:t>
        <w:br/>
        <w:br/>
        <w:t>顾晚晴站在落地窗前，看着脚下城市的霓虹闪烁。二十六岁的她已经很久没有这样俯瞰过这座城市了——自从父亲去世后，她就成了顾氏挂名的副总裁，实际权力早已被继母林秀兰牢牢掌控。</w:t>
        <w:br/>
        <w:br/>
        <w:t>“晚晴，你考虑的怎么样了？”</w:t>
        <w:br/>
        <w:br/>
        <w:t>林秀兰的声音从身后传来，温和得像是在谈论天气，若不是内容太过残酷，顾晚晴几乎要以为这是一次普通的家庭对话。</w:t>
        <w:br/>
        <w:br/>
        <w:t>“妈，我再说一次，融资的事我可以再想办法——”</w:t>
        <w:br/>
        <w:br/>
        <w:t>“想办法？”林秀兰轻笑一声，打断了她，“晚晴，你父亲的坟头草都长了三年了，你还想当救世主呢？顾氏现在欠银行八个亿，供应商的款拖了三个月，再拖下去，这家公司就真的完了。”</w:t>
        <w:br/>
        <w:br/>
        <w:t>顾晚晴转过身，看着这个比自己大不了十岁的继母。林秀兰今年四十五岁，保养得宜的脸上看不出岁月的痕迹，但此刻那双眼睛里的冷意，却让顾晚晴感到陌生。</w:t>
        <w:br/>
        <w:br/>
        <w:t>“沈氏那边已经开出了条件，”林秀兰站起身，缓步走到她面前，“只要你嫁给沈承舟，沈氏立即注入三个亿注资，另外五个亿的贷款由沈氏担保。”</w:t>
        <w:br/>
        <w:br/>
        <w:t>“沈承舟……”</w:t>
        <w:br/>
        <w:br/>
        <w:t>这个名字像一把钥匙，瞬间打开了顾晚晴记忆深处的那扇门。</w:t>
        <w:br/>
        <w:br/>
        <w:t>沈承舟，沈氏集团的独子，比她大两岁。他们在同一个高中念书，只是不同班。那个年代的沈承舟是学校里的风云人物，篮球队长，学生会主席，长相俊朗、家世显赫。而顾晚晴只是普通班里的普通女孩，若说有什么交集，大约就是每次年级大会时，她坐在台下，看着台上作为学生代表发言的他。</w:t>
        <w:br/>
        <w:br/>
        <w:t>她曾经暗恋过沈承舟，在那些兵荒马乱的青春岁月里。</w:t>
        <w:br/>
        <w:br/>
        <w:t>但那只是一个人的兵荒马乱，从未说出口，也从未被任何人知晓。</w:t>
        <w:br/>
        <w:br/>
        <w:t>“晚晴，我知道你在想什么，”林秀兰的声音突然柔和下来，像是看穿了她的心思，“沈承舟至今未婚，以你的条件，嫁过去不会委屈的。再说，这是拯救顾氏唯一的办法。”</w:t>
        <w:br/>
        <w:br/>
        <w:t>“唯一的办法……”顾晚晴喃喃重复，“妈，您真的关心顾氏吗？还是只是想把我从这里支开？”</w:t>
        <w:br/>
        <w:br/>
        <w:t>林秀兰的表情有一瞬间的僵硬，但很快就恢复如常：“你这是什么话？我嫁给你爸的时候，你才十岁，这十年我可曾亏待过你？”</w:t>
        <w:br/>
        <w:br/>
        <w:t>亏待？</w:t>
        <w:br/>
        <w:br/>
        <w:t>顾晚晴想起父亲去世后的日子。林秀兰以她年幼为由，一步步接管了公司大小事务。起初她以为继母是出于善意，直到后来才发现，这位“母亲”的掌控欲远不止于此。</w:t>
        <w:br/>
        <w:br/>
        <w:t>“好，我嫁。”</w:t>
        <w:br/>
        <w:br/>
        <w:t>吐出这两个字的时候，顾晚晴感到有什么东西在心底碎掉了。那是她对爱情、对婚姻最后的一点幻想。</w:t>
      </w:r>
    </w:p>
    <w:p>
      <w:pPr>
        <w:pStyle w:val="Heading1"/>
      </w:pPr>
      <w:r>
        <w:t>第二章 婚礼与新婚</w:t>
      </w:r>
    </w:p>
    <w:p>
      <w:r>
        <w:t>婚礼定在一个月后，举办得极为低调。</w:t>
        <w:br/>
        <w:br/>
        <w:t>顾晚晴穿着定制婚纱站在红毯尽头时，视线所及之处只有宾客们模糊的面孔。她看不清沈承舟的表情，因为直到这一刻，她才真正看清他的脸——比记忆中的少年更加成熟了，轮廓分明，五官立体，穿着一身黑色礼服，看起来比实际年龄更加沉稳。</w:t>
        <w:br/>
        <w:br/>
        <w:t>他们交换戒指，宣读誓言，在众人的掌声中完成了一系列仪式。自始至终，沈承舟的表情都淡淡的，像是在完成一项例行公事。</w:t>
        <w:br/>
        <w:br/>
        <w:t>顾晚晴想，大概这就是所谓的“商业联姻”吧。</w:t>
        <w:br/>
        <w:br/>
        <w:t>婚房是一栋位于城郊的别墅，环境清幽，但透着一股冷清。婚后第一晚，沈承舟客房里出来的。</w:t>
        <w:br/>
        <w:br/>
        <w:t>“我最近工作忙，可能经常加班，”他站在卧室门口，语气平静，“你先休息，有什么事找管家。”</w:t>
        <w:br/>
        <w:br/>
        <w:t>顾晚晴点了点头，没有挽留。她知道自己没有资格挽留。</w:t>
        <w:br/>
        <w:br/>
        <w:t>婚后的日子比她想象的还要冷淡。沈承舟每天早出晚归，偶尔在家吃饭，也是匆匆而来、匆匆而去。顾晚晴试图做一个合格的妻子——准备早餐、收拾书房、在公司事务上给予支持，但沈承舟对她的示好总是淡淡的，既不接受，也不拒绝。</w:t>
        <w:br/>
        <w:br/>
        <w:t>这种状态持续了整整三个月。</w:t>
        <w:br/>
        <w:br/>
        <w:t>在这三个月里，顾晚晴逐渐了解到沈承舟的一些习惯：他喜欢喝不加糖的黑咖啡，喜欢在书房工作到深夜，喜欢在周末去高尔夫球场。他对任何事情都表现得淡淡的，仿佛没有什么能真正引起他的兴趣。</w:t>
        <w:br/>
        <w:br/>
        <w:t>除了工作。</w:t>
        <w:br/>
        <w:br/>
        <w:t>顾晚晴后来才知道，沈承舟接手沈氏集团后，凭借过人的商业直觉和雷厉风行的手段，在短短两年内将集团的市值翻了一倍。他是个天生的商人，冷静、理性、目标明确。</w:t>
        <w:br/>
        <w:br/>
        <w:t>而她，不过是他人生计划中的一个变量。</w:t>
      </w:r>
    </w:p>
    <w:p>
      <w:pPr>
        <w:pStyle w:val="Heading1"/>
      </w:pPr>
      <w:r>
        <w:t>第三章 藏在心底的暗恋</w:t>
      </w:r>
    </w:p>
    <w:p>
      <w:r>
        <w:t>转机出现在婚后第四个月的一个周末。</w:t>
        <w:br/>
        <w:br/>
        <w:t>顾晚晴应闺蜜苏晴的邀请，去参加一个商业酒会。她本不想去，但苏晴说这是拓展人脉的好机会，她也就勉强答应了。</w:t>
        <w:br/>
        <w:br/>
        <w:t>酒会上觥筹交错，顾晚晴却感到格格不入。正当她准备找个借口提前离开时，一个熟悉的身影出现在视线里。</w:t>
        <w:br/>
        <w:br/>
        <w:t>沈承舟。他穿着一身剪裁得体的西装，正和几位商界人士交谈着，举手投足间带着一种与生俱来的自信。</w:t>
        <w:br/>
        <w:br/>
        <w:t>顾晚晴本想避开，但沈承舟似乎察觉到了什么，转头看向她的方向。四目相对的瞬间，她看到沈承舟的眉头微微皱了一下，然后朝她走了过来。</w:t>
        <w:br/>
        <w:br/>
        <w:t>“你怎么在这？”他的语气淡淡的，听不出情绪。</w:t>
        <w:br/>
        <w:br/>
        <w:t>“苏晴带我来的。”顾晚晴老实回答。</w:t>
        <w:br/>
        <w:br/>
        <w:t>“早点回去。”他说完这句话，转身就要离开。</w:t>
        <w:br/>
        <w:br/>
        <w:t>“沈承舟。”顾晚晴突然开口叫住了他。</w:t>
        <w:br/>
        <w:br/>
        <w:t>他停下脚步，回头看她。</w:t>
        <w:br/>
        <w:br/>
        <w:t>“我们之间一定要这样吗？”她问，声音很轻，像是怕被任何人听到。</w:t>
        <w:br/>
        <w:br/>
        <w:t>沈承舟沉默了几秒，然后开口：“你想要什么样的？”</w:t>
        <w:br/>
        <w:br/>
        <w:t>顾晚晴愣住了。她想要什么样的？她自己也不知道。</w:t>
        <w:br/>
        <w:br/>
        <w:t>“我只是……想了解一下你。”她艰难地组织着语言，“毕竟我们现在……”</w:t>
        <w:br/>
        <w:br/>
        <w:t>“现在是夫妻。”沈承舟接过了她的话，“但晚晴，我娶你，是因为沈氏需要顾氏在北城那块地的开发权。这笔交易很划算，所以我同意了。至于其他……”</w:t>
        <w:br/>
        <w:br/>
        <w:t>他顿了顿：“我没有兴趣演什么恩爱的戏码。”</w:t>
        <w:br/>
        <w:br/>
        <w:t>这句话像一把刀，精准地刺进了顾晚晴的心脏。她脸色苍白地看着沈承舟，突然觉得自己这三个月的努力像一个笑话。</w:t>
        <w:br/>
        <w:br/>
        <w:t>“你放心，”她听到自己说，声音平静得可怕，“我不会打扰你的。”</w:t>
        <w:br/>
        <w:br/>
        <w:t>说完，她转身离开，再也没有回头。</w:t>
        <w:br/>
        <w:br/>
        <w:t>那天晚上，顾晚晴躺在空荡荡的婚床上，脑海中浮现出许多年前的画面。</w:t>
        <w:br/>
        <w:br/>
        <w:t>那是高二那年的运动会，她作为班级志愿者负责看管物品。体育课结束时，她发现自己放在看台上的背包不见了，急得快要哭出来。</w:t>
        <w:br/>
        <w:br/>
        <w:t>“同学，你是在找这个吗？”</w:t>
        <w:br/>
        <w:br/>
        <w:t>一个清朗的声音在身后响起。她回过头，看到沈承舟手里拿着她的背包，逆光站在夕阳里，笑得温和而干净。</w:t>
        <w:br/>
        <w:br/>
        <w:t>“嗯，是……是我的。”她结结巴巴地道谢，接过背包时，手都在发抖。</w:t>
        <w:br/>
        <w:br/>
        <w:t>“不客气。”他说完这句话转身离开，背影很快就融入了人群中。</w:t>
        <w:br/>
        <w:br/>
        <w:t>那时的顾晚晴还不知道那个男生的名字，只是后来在年级大会上听到有人叫他“沈承舟”，才终于把那个名字和那张脸对应起来。</w:t>
        <w:br/>
        <w:br/>
        <w:t>原来早在很久很久以前，她就喜欢上了他。</w:t>
        <w:br/>
        <w:br/>
        <w:t>只是这份喜欢，她从来没有对任何人说过。</w:t>
      </w:r>
    </w:p>
    <w:p>
      <w:pPr>
        <w:pStyle w:val="Heading1"/>
      </w:pPr>
      <w:r>
        <w:t>第四章 意外的温柔</w:t>
      </w:r>
    </w:p>
    <w:p>
      <w:r>
        <w:t>生日礼物是在十一月份送到的。</w:t>
        <w:br/>
        <w:br/>
        <w:t>那天是顾晚晴的生日，但她并没有期待什么。这些年继母虽然会为她准备生日礼物，但大多流于形式，父亲走后，连这种形式都很少了。</w:t>
        <w:br/>
        <w:br/>
        <w:t>然而傍晚时分，沈承舟却让管家送来一个精致的礼盒。</w:t>
        <w:br/>
        <w:br/>
        <w:t>顾晚晴打开礼盒，里面是一条项链。吊坠是一枚精致的星星造型，钻石在灯光下闪烁着璀璨的光芒。</w:t>
        <w:br/>
        <w:br/>
        <w:t>“沈总说，祝您生日快乐。”管家转述道。</w:t>
        <w:br/>
        <w:br/>
        <w:t>顾晚晴拿着项链，愣住了。这是沈承舟第一次送她礼物，她不知道该如何解读这个举动的含义。</w:t>
        <w:br/>
        <w:br/>
        <w:t>“他人呢？”她问。</w:t>
        <w:br/>
        <w:br/>
        <w:t>“沈总说晚上有个重要的应酬，可能会晚点回来，让您先休息。”</w:t>
        <w:br/>
        <w:br/>
        <w:t>顾晚晴沉默地把项链放回盒子里。她想，或许这只是沈承舟心血来潮的礼貌之举，毕竟他们现在是夫妻，就算只是表面功夫，该做的还是要做。</w:t>
        <w:br/>
        <w:br/>
        <w:t>但不管怎样，这是她收到的最用心的礼物。</w:t>
        <w:br/>
        <w:br/>
        <w:t>项链的事件过去后没几天，顾晚晴病倒了。</w:t>
        <w:br/>
        <w:br/>
        <w:t>起初只是轻微的咳嗽，她没在意，继续去公司处理事务。但到了晚上，她就开始发高烧，管家紧急叫来了家庭医生。</w:t>
        <w:br/>
        <w:br/>
        <w:t>“夫人这是过度劳累加上感染了流感，需要好好休息。”医生检查后说道，“我给她打一针，再开些药，这几天要静养。”</w:t>
        <w:br/>
        <w:br/>
        <w:t>顾晚晴昏昏沉沉地躺在床上，意识模糊间，感觉有人坐在了她身边。</w:t>
        <w:br/>
        <w:br/>
        <w:t>“怎么回事？”是沈承舟的声音。</w:t>
        <w:br/>
        <w:br/>
        <w:t>“夫人最近工作太拼了，身体吃不消。”管家回答，“医生说需要静养几天。”</w:t>
        <w:br/>
        <w:br/>
        <w:t>然后是一阵沉默。</w:t>
        <w:br/>
        <w:br/>
        <w:t>顾晚晴努力想睁开眼睛，但眼皮像灌了铅一样沉重。她感到有一只手探上了她的额头，然后是柔软的触感——有人在试她的体温。</w:t>
        <w:br/>
        <w:br/>
        <w:t>“……”她想说话，但发不出声音。</w:t>
        <w:br/>
        <w:br/>
        <w:t>“好好照顾她。”沈承舟的声音似乎有些不一样，但具体哪里不一样，她已经分不清了，因为意识再次沉入了黑暗。</w:t>
        <w:br/>
        <w:br/>
        <w:t>再次醒来时，已是第二天中午。</w:t>
        <w:br/>
        <w:br/>
        <w:t>顾晚晴睁开眼睛，发现自己躺在床上，阳光从窗帘的缝隙中透进来，在地板上投下斑驳的光影。她动了动身体，发现力气恢复了一些。</w:t>
        <w:br/>
        <w:br/>
        <w:t>“夫人，您醒了？”管家推开卧室门，端着一碗粥进来，“您发烧昏迷了一整天，沈总昨天一直守着您，今天早上才去公司。”</w:t>
        <w:br/>
        <w:br/>
        <w:t>“一直守着？”顾晚晴以为自己听错了。</w:t>
        <w:br/>
        <w:br/>
        <w:t>“是啊，沈总昨晚凌晨才走的，走之前还特意叮嘱我们好好照顾您。”管家把粥放在床头，“沈总虽然表面上冷淡，但其实还是很关心您的。”</w:t>
        <w:br/>
        <w:br/>
        <w:t>顾晚晴沉默地喝着粥，心里涌起一种说不清的情绪。</w:t>
        <w:br/>
        <w:br/>
        <w:t>她不知道沈承舟葫芦里卖的什么药，但不管怎样，这是他们结婚以来，她第一次感受到一点温暖。</w:t>
        <w:br/>
        <w:br/>
        <w:t>接下来的几天，沈承舟虽然没有天天在家，但每天都会打电话回来询问她的情况。偶尔他回来得早，还会坐在她床边陪她聊一会儿。</w:t>
        <w:br/>
        <w:br/>
        <w:t>这种改变很微妙，但顾晚晴确实能感觉到，他们之间的关系，似乎在慢慢发生变化。</w:t>
        <w:br/>
        <w:br/>
        <w:t>至少，不再像之前那样冰冷了。</w:t>
      </w:r>
    </w:p>
    <w:p>
      <w:pPr>
        <w:pStyle w:val="Heading1"/>
      </w:pPr>
      <w:r>
        <w:t>第五章 真相</w:t>
      </w:r>
    </w:p>
    <w:p>
      <w:r>
        <w:t>转变发生在腊月的一个晚上。</w:t>
        <w:br/>
        <w:br/>
        <w:t>顾晚晴去沈氏集团给沈承舟送文件。这是一个月来她第一次来他的公司，前台小姐认识她，直接放行了。</w:t>
        <w:br/>
        <w:br/>
        <w:t>她乘电梯上楼，走廊里空无一人。办公室的门虚掩着，她正准备推门进去，却听到里面传来对话声。</w:t>
        <w:br/>
        <w:br/>
        <w:t>“承舟，你真的打算一直这样下去？”是一个女声，听起来有些熟悉。</w:t>
        <w:br/>
        <w:br/>
        <w:t>“你指什么？”沈承舟的声音。</w:t>
        <w:br/>
        <w:br/>
        <w:t>“顾晚晴啊。你真的爱上她了？”</w:t>
        <w:br/>
        <w:br/>
        <w:t>顾晚晴的手僵在了门把上。</w:t>
        <w:br/>
        <w:br/>
        <w:t>“爱？”沈承舟冷笑一声，“你觉得我是因为爱才娶她的？”</w:t>
        <w:br/>
        <w:br/>
        <w:t>“那你为什么对她这么好？又是送项链，又是悉心照顾的，我还以为你转性了呢。”</w:t>
        <w:br/>
        <w:br/>
        <w:t>“那只是做给外人看的。”沈承舟的声音很平静，“再说，我对她好，不代表什么。沈氏需要顾氏的支持，在事情没有彻底解决之前，她还有利用价值。”</w:t>
        <w:br/>
        <w:br/>
        <w:t>“这么说，你真的只是在利用她？”</w:t>
        <w:br/>
        <w:br/>
        <w:t>“不然呢？”沈承舟反问，“你以为我会有什么真感情？我娶她本来就是一场交易。”</w:t>
        <w:br/>
        <w:br/>
        <w:t>外面的顾晚晴已经完全僵住了。她想过无数种可能，却从未想过，真相竟然是这样。</w:t>
        <w:br/>
        <w:br/>
        <w:t>什么温柔，什么关心，全部都是假的。</w:t>
        <w:br/>
        <w:br/>
        <w:t>她只是一个棋子，一个被利用的对象。</w:t>
        <w:br/>
        <w:br/>
        <w:t>顾晚晴不知道自己是怎么离开的。她浑浑噩噩地走出沈氏大厦，走在冬日的街头，刺骨的寒风吹在脸上，却不如心里的寒冷万一。</w:t>
        <w:br/>
        <w:br/>
        <w:t>原来从头到尾，她都只是一个笑话。</w:t>
      </w:r>
    </w:p>
    <w:p>
      <w:pPr>
        <w:pStyle w:val="Heading1"/>
      </w:pPr>
      <w:r>
        <w:t>第六章 摊牌与决裂</w:t>
      </w:r>
    </w:p>
    <w:p>
      <w:r>
        <w:t>接下来的几天，顾晚晴像变了个人。</w:t>
        <w:br/>
        <w:br/>
        <w:t>她不再主动和沈承舟说话，不再关心他的日常起居，整个人变得沉默而冰冷。沈承舟察觉到了她的变化，但并没有追问。</w:t>
        <w:br/>
        <w:br/>
        <w:t>这种状态持续到了除夕夜。</w:t>
        <w:br/>
        <w:br/>
        <w:t>那天晚上，沈家有一场家宴，沈承舟的父母都从国外回来了。席间，沈母拉着顾晚晴的手，嘘寒问暖，言语间满是对这个儿媳的满意。</w:t>
        <w:br/>
        <w:br/>
        <w:t>顾晚晴全程保持着礼貌的微笑，但内心已经麻木到了极点。</w:t>
        <w:br/>
        <w:br/>
        <w:t>家宴结束后，回到别墅，顾晚晴叫住了准备上楼的沈承舟。</w:t>
        <w:br/>
        <w:br/>
        <w:t>“我们谈谈。”</w:t>
        <w:br/>
        <w:br/>
        <w:t>沈承舟顿住脚步，回头看她：“这么晚了，谈什么？”</w:t>
        <w:br/>
        <w:br/>
        <w:t>“谈我们之间的事。”顾晚晴的声音很平静，“离婚吧。”</w:t>
        <w:br/>
        <w:br/>
        <w:t>沈承舟的表情瞬间凝固：“你说什么？”</w:t>
        <w:br/>
        <w:br/>
        <w:t>“我说离婚。”顾晚晴直视着他的眼睛，“沈承舟，你不用再演戏了。我已经知道了一切——你和林秀兰的交易，你们沈氏需要顾氏那块地的开发权，还有……你根本不爱我，你只是在利用我。”</w:t>
        <w:br/>
        <w:br/>
        <w:t>她的话音落下，沈承舟沉默了很久。</w:t>
        <w:br/>
        <w:br/>
        <w:t>“晚晴……”他开口，声音有些沙哑。</w:t>
        <w:br/>
        <w:br/>
        <w:t>“别说了。”顾晚晴打断他，“我不需要你的解释。我只问你一个问题——那天晚上你在医院守着我，是真的吗？还是也只是演戏？”</w:t>
        <w:br/>
        <w:br/>
        <w:t>沈承舟没有回答。</w:t>
        <w:br/>
        <w:br/>
        <w:t>顾晚晴惨笑一声：“我明白了。”</w:t>
        <w:br/>
        <w:br/>
        <w:t>她转身朝楼梯走去，却被沈承舟一把拉住了手腕。</w:t>
        <w:br/>
        <w:br/>
        <w:t>“晚晴，你听我解释——” “放开我。”她的声音很冷。</w:t>
        <w:br/>
        <w:br/>
        <w:t>“对不起。”这三个字从沈承舟口中说出来，带着一种说不出的疲惫，“但我不能和你离婚。”</w:t>
        <w:br/>
        <w:br/>
        <w:t>“为什么？”顾晚晴回过头，眼中满是讽刺，“因为那块地还没到手？还是因为你还需要利用我？”</w:t>
        <w:br/>
        <w:br/>
        <w:t>“因为……”沈承舟犹豫了一下，“事情不是你想的那样。”</w:t>
        <w:br/>
        <w:br/>
        <w:t>“那是怎样？”顾晚晴甩开他的手，“沈承舟，我不管你有什么苦衷，我现在只想离开这里。我不想再当你的棋子了。”</w:t>
        <w:br/>
        <w:br/>
        <w:t>她说完，头也不回地上了楼。</w:t>
        <w:br/>
        <w:br/>
        <w:t>那一晚，顾晚晴独自坐在卧室里，彻夜未眠。</w:t>
        <w:br/>
        <w:br/>
        <w:t>她想不通事情为什么会变成这样。或许从一开始就是错的——她不该答应这场婚事，不该对沈承舟抱有期待，更不该在明知道是交易的情况下，还是无可救药地喜欢上他。</w:t>
        <w:br/>
        <w:br/>
        <w:t>这份喜欢，从十六岁那年开始，到如今，已经整整十年了。</w:t>
        <w:br/>
        <w:br/>
        <w:t>十年啊，足以改变很多东西，却始终无法改变她爱他的那颗心。</w:t>
      </w:r>
    </w:p>
    <w:p>
      <w:pPr>
        <w:pStyle w:val="Heading1"/>
      </w:pPr>
      <w:r>
        <w:t>第七章 反转与真相</w:t>
      </w:r>
    </w:p>
    <w:p>
      <w:r>
        <w:t>事情的反转发生在年后。</w:t>
        <w:br/>
        <w:br/>
        <w:t>沈承舟开始频繁地调查一些事情，常常工作到深夜，偶尔还会接到一些神秘的电话。</w:t>
        <w:br/>
        <w:br/>
        <w:t>顾晚晴不知道他在做什么，也没有兴趣知道。她已经决定，等过了元宵节，就正式搬出这栋别墅，然后找律师处理离婚的事。</w:t>
        <w:br/>
        <w:br/>
        <w:t>然而就在元宵节前一天，沈承舟找到了她。</w:t>
        <w:br/>
        <w:br/>
        <w:t>“晚晴，我查到了一些事情。”他的表情异常严肃，“你继母……林秀兰，她有问题。”</w:t>
        <w:br/>
        <w:br/>
        <w:t>顾晚晴愣住了：“什么问题？”</w:t>
        <w:br/>
        <w:br/>
        <w:t>“当年你父亲的死，可能不是意外。”沈承舟的声音很低，“我让人查了当年的医疗记录，发现你父亲生前最后一段时间的治疗方案有异常。而且林秀兰在你父亲去世后，迅速掌控了顾氏的所有资产。”</w:t>
        <w:br/>
        <w:br/>
        <w:t>“这……怎么可能？”顾晚晴脸色煞白，“我爸是心脏病突发去世的……”</w:t>
        <w:br/>
        <w:br/>
        <w:t>“这就是问题所在。”沈承舟握住她的手，“晚晴，我知道你恨我，但请你相信我，这次我真的在帮你。”</w:t>
        <w:br/>
        <w:br/>
        <w:t>顾晚晴看着他的眼睛，那双眼睛里不再是往日的冷淡，而是充满了真诚和关切。</w:t>
        <w:br/>
        <w:br/>
        <w:t>“你……为什么突然……”她艰难地开口。</w:t>
        <w:br/>
        <w:br/>
        <w:t>“因为我想明白了。”沈承舟轻声说，“这段时间我想了很多。我承认，最开始娶你确实是带着目的的，但后来……我发现我控制不住自己。”</w:t>
        <w:br/>
        <w:br/>
        <w:t>他顿了顿：“我沈承舟这一生做过很多决定，但最后悔的，就是用那种方式对你。”</w:t>
        <w:br/>
        <w:br/>
        <w:t>顾晚晴的眼泪突然就掉了下来。</w:t>
        <w:br/>
        <w:br/>
        <w:t>原来这些日子的相处，那些温柔和照顾，并不是演戏。而她却因为误听了那些话，差一点就错过了真相。</w:t>
        <w:br/>
        <w:br/>
        <w:t>“承舟……”她哽咽着叫他的名字。</w:t>
        <w:br/>
        <w:br/>
        <w:t>“晚晴，我会帮你的。”沈承舟将她拥入怀中，“这一次，我不会再让你一个人面对了。”</w:t>
      </w:r>
    </w:p>
    <w:p>
      <w:pPr>
        <w:pStyle w:val="Heading1"/>
      </w:pPr>
      <w:r>
        <w:t>第八章 抉择</w:t>
      </w:r>
    </w:p>
    <w:p>
      <w:r>
        <w:t>接下来的几个月，一切都在朝着好的方向发展。</w:t>
        <w:br/>
        <w:br/>
        <w:t>沈承舟动用了沈氏集团的所有资源，配合专业的私家侦探，逐渐搜集到了林秀兰谋害丈夫、侵占资产的证据。与此同时，顾晚晴也在悄悄联系父亲生前的老部下，试图重新掌握顾氏的实权。</w:t>
        <w:br/>
        <w:br/>
        <w:t>最大的转机出现在顾晚晴的弟弟顾晚舟身上。</w:t>
        <w:br/>
        <w:br/>
        <w:t>顾晚舟比她小五岁，今年刚满二十一，正在国外读大学。他是顾父的亲生儿子，也是顾氏法定的继承人之一。这些年林秀兰一直试图把他支开，就是担心他会成为自己夺权的障碍。</w:t>
        <w:br/>
        <w:br/>
        <w:t>当顾晚晴联系上弟弟，把一切真相告诉他时，年轻气盛的顾晚舟立刻订了最早的航班回国。</w:t>
        <w:br/>
        <w:br/>
        <w:t>“姐，我支持你。”顾晚舟握紧姐姐的手，“爸的公司，我们一定要夺回来。”</w:t>
        <w:br/>
        <w:br/>
        <w:t>有了弟弟的支持，顾晚晴的底气更足了。</w:t>
        <w:br/>
        <w:br/>
        <w:t>她联合公司里的几位老股东，召开了一次临时董事会。会上，她当众出示了林秀兰这些年挪用公款、伪造账目、谋害亲夫的证据。</w:t>
        <w:br/>
        <w:br/>
        <w:t>林秀兰当场傻眼，想要辩解，但面对铁证如山，她根本无法反驳。</w:t>
        <w:br/>
        <w:br/>
        <w:t>“你……你们……”林秀兰脸色苍白，指着顾晚晴和顾晚舟，“别以为这样就能扳倒我！我还有……”</w:t>
        <w:br/>
        <w:br/>
        <w:t>“你还有什么？”顾晚晴站起身，冷冷地看着她，“林秀兰，你鸠占鹊巢这么多年，也该是时候还回来了。”</w:t>
        <w:br/>
        <w:br/>
        <w:t>最终，林秀兰被董事会除名，她名下的股份也被冻结。而顾晚舟作为顾父的合法继承人，正式接管了顾氏集团。</w:t>
        <w:br/>
        <w:br/>
        <w:t>至于顾晚晴，她选择了留在沈承舟身边。</w:t>
        <w:br/>
        <w:br/>
        <w:t>不是因为我需要他，而是因为我想和他在一起。</w:t>
      </w:r>
    </w:p>
    <w:p>
      <w:pPr>
        <w:pStyle w:val="Heading1"/>
      </w:pPr>
      <w:r>
        <w:t>第九章 结局</w:t>
      </w:r>
    </w:p>
    <w:p>
      <w:r>
        <w:t>一年后的春天，顾氏集团起死回生。</w:t>
        <w:br/>
        <w:br/>
        <w:t>在沈承舟和顾晚舟的共同努力下，顾氏不仅还清了所有债务，还拿下了北城那块地的开发权，成为今年地产行业最大的一匹黑马。</w:t>
        <w:br/>
        <w:br/>
        <w:t>而沈承舟和顾晚晴的婚礼，也在这一天补办。</w:t>
        <w:br/>
        <w:br/>
        <w:t>与上一次不同，这次的婚礼办得极为盛大。</w:t>
        <w:br/>
        <w:br/>
        <w:t>顾晚晴穿着洁白的婚纱，站在布置得如同梦幻般的婚礼现场，看着缓缓朝她走来的沈承舟，眼眶不自觉地湿润了。</w:t>
        <w:br/>
        <w:br/>
        <w:t>上一次婚礼，她以为这是一场交易。</w:t>
        <w:br/>
        <w:br/>
        <w:t>但现在，她知道这是她人生中最正确的决定。</w:t>
        <w:br/>
        <w:br/>
        <w:t>“晚晴，”沈承舟走到她面前，执起她的手，“这一年来，谢谢你愿意给我机会。”</w:t>
        <w:br/>
        <w:br/>
        <w:t>“是我要谢谢你，”顾晚晴破涕为笑，“谢谢你愿意爱我。”</w:t>
        <w:br/>
        <w:br/>
        <w:t>他们在众人的祝福中交换誓言、拥吻，这一刻，所有的过去都化作了幸福的泪光。</w:t>
        <w:br/>
        <w:br/>
        <w:t>三个月后，顾晚晴发现自己怀孕了。</w:t>
        <w:br/>
        <w:br/>
        <w:t>当验孕棒上显示出两条杠的时候，她激动得几乎要跳起来。她迫不及待地想要把这个消息告诉沈承舟，却没想到，推开书房的门，却看到沈承舟正坐在那里，手中也拿着一份文件。</w:t>
        <w:br/>
        <w:br/>
        <w:t>“承舟，我有个好消息要告诉你——”她兴奋地开口。</w:t>
        <w:br/>
        <w:br/>
        <w:t>“先看看这个。”沈承舟微笑着把文件递给她。</w:t>
        <w:br/>
        <w:br/>
        <w:t>顾晚晴疑惑地接过文件，打开一看，瞬间泪流满面。</w:t>
        <w:br/>
        <w:br/>
        <w:t>那是一份股权赠与协议，沈承舟把自己名下沈氏集团15%的股份，无偿转让给了她。</w:t>
        <w:br/>
        <w:br/>
        <w:t>“晚晴，这是我给孩子的礼物，也是给你的承诺。”沈承舟站起身，走到她身边，轻轻抚摸着她的肚子，“从今往后，我的一切都是你的。”</w:t>
        <w:br/>
        <w:br/>
        <w:t>顾晚晴扑进他怀里泣不成声。</w:t>
        <w:br/>
        <w:br/>
        <w:t>窗外的阳光洒进来，落在他们身上，温暖而美好。</w:t>
        <w:br/>
        <w:br/>
        <w:t>那些曾经的苦难、背叛、伤害，都已经成为了过去。而现在，她终于明白——</w:t>
        <w:br/>
        <w:br/>
        <w:t>有些缘分，是命中注定的。</w:t>
        <w:br/>
        <w:br/>
        <w:t>有些爱情，值得用一生去等待。</w:t>
        <w:br/>
        <w:br/>
        <w:t>（全文完）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